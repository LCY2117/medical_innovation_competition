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b/>
          <w:sz w:val="32"/>
        </w:rPr>
        <w:t>生命反射弧系统级模拟预实验数据记录</w:t>
      </w:r>
    </w:p>
    <w:p>
      <w:r>
        <w:rPr>
          <w:rFonts w:ascii="宋体" w:hAnsi="宋体" w:eastAsia="宋体"/>
          <w:b w:val="0"/>
          <w:sz w:val="20"/>
        </w:rPr>
        <w:t>项目名称：生命反射弧</w:t>
      </w:r>
    </w:p>
    <w:p>
      <w:r>
        <w:rPr>
          <w:rFonts w:ascii="宋体" w:hAnsi="宋体" w:eastAsia="宋体"/>
          <w:b w:val="0"/>
          <w:sz w:val="20"/>
        </w:rPr>
        <w:t>赛道定位：第十二届全国大学生医学创新大赛暨“一带一路”国际竞赛，交叉学科方向，AI 创新设计组。</w:t>
      </w:r>
    </w:p>
    <w:p>
      <w:r>
        <w:rPr>
          <w:rFonts w:ascii="宋体" w:hAnsi="宋体" w:eastAsia="宋体"/>
          <w:b w:val="0"/>
          <w:sz w:val="20"/>
        </w:rPr>
        <w:t>数据生成日期：2026-05-26</w:t>
      </w:r>
    </w:p>
    <w:p>
      <w:r>
        <w:rPr>
          <w:rFonts w:ascii="宋体" w:hAnsi="宋体" w:eastAsia="宋体"/>
          <w:b w:val="0"/>
          <w:sz w:val="20"/>
        </w:rPr>
        <w:t>文档整理日期：2026-05-28</w:t>
      </w:r>
    </w:p>
    <w:p>
      <w:pPr>
        <w:pStyle w:val="Heading2"/>
      </w:pPr>
      <w:r>
        <w:rPr>
          <w:rFonts w:ascii="宋体" w:hAnsi="宋体" w:eastAsia="宋体"/>
          <w:b/>
          <w:sz w:val="26"/>
        </w:rPr>
        <w:t>一、实验目的</w:t>
      </w:r>
    </w:p>
    <w:p>
      <w:r>
        <w:rPr>
          <w:rFonts w:ascii="宋体" w:hAnsi="宋体" w:eastAsia="宋体"/>
          <w:b w:val="0"/>
          <w:sz w:val="20"/>
        </w:rPr>
        <w:t>本次系统级模拟预实验用于验证“生命反射弧”网页端急救协同系统在模拟院前急救场景中的工程闭环能力，重点观察系统是否能够完成事件触发、角色分派、四端协同、关键时间节点记录、AED 取送记录、救护接管记录和证据包导出。</w:t>
      </w:r>
    </w:p>
    <w:p>
      <w:r>
        <w:rPr>
          <w:rFonts w:ascii="宋体" w:hAnsi="宋体" w:eastAsia="宋体"/>
          <w:b w:val="0"/>
          <w:sz w:val="20"/>
        </w:rPr>
        <w:t>本实验不用于评价真实临床疗效，不用于证明抢救成功率提升，也不替代 120、专业医护判断或 AED 设备说明。实验结论仅限于系统流程可行性、数据记录完整性和协同任务可解释性。</w:t>
      </w:r>
    </w:p>
    <w:p>
      <w:pPr>
        <w:pStyle w:val="Heading2"/>
      </w:pPr>
      <w:r>
        <w:rPr>
          <w:rFonts w:ascii="宋体" w:hAnsi="宋体" w:eastAsia="宋体"/>
          <w:b/>
          <w:sz w:val="26"/>
        </w:rPr>
        <w:t>二、实验设计与执行方法</w:t>
      </w:r>
    </w:p>
    <w:p>
      <w:r>
        <w:rPr>
          <w:rFonts w:ascii="宋体" w:hAnsi="宋体" w:eastAsia="宋体"/>
          <w:b w:val="0"/>
          <w:sz w:val="20"/>
        </w:rPr>
        <w:t>实验类型：系统级模拟预实验。</w:t>
      </w:r>
    </w:p>
    <w:p>
      <w:r>
        <w:rPr>
          <w:rFonts w:ascii="宋体" w:hAnsi="宋体" w:eastAsia="宋体"/>
          <w:b w:val="0"/>
          <w:sz w:val="20"/>
        </w:rPr>
        <w:t>实验对象：网页端总控台与四类模拟终端，分别对应患者触发端、核心施救端、AED 保障端、环境清障/救护接驳端。</w:t>
      </w:r>
    </w:p>
    <w:p>
      <w:r>
        <w:rPr>
          <w:rFonts w:ascii="宋体" w:hAnsi="宋体" w:eastAsia="宋体"/>
          <w:b w:val="0"/>
          <w:sz w:val="20"/>
        </w:rPr>
        <w:t>实验场景：校园或公共空间中疑似心脏骤停事件的院前急救协同流程。系统通过预置模拟终端、样例 AED 点位和事件状态机完成桌面推演。</w:t>
      </w:r>
    </w:p>
    <w:p>
      <w:r>
        <w:rPr>
          <w:rFonts w:ascii="宋体" w:hAnsi="宋体" w:eastAsia="宋体"/>
          <w:b w:val="0"/>
          <w:sz w:val="20"/>
        </w:rPr>
        <w:t>实验轮次：共 5 轮，覆盖标准交接、AED 取送较快、救护车较早接近、现场协同稍慢、含 AED 分析与除颤确认等不同流程情形。</w:t>
      </w:r>
    </w:p>
    <w:p>
      <w:r>
        <w:rPr>
          <w:rFonts w:ascii="宋体" w:hAnsi="宋体" w:eastAsia="宋体"/>
          <w:b w:val="0"/>
          <w:sz w:val="20"/>
        </w:rPr>
        <w:t>分派方式：本批数据记录的分派来源均为“规则备用分派”。该设置用于验证系统在演示稳定性和 AI 接口不可用时的兜底分派能力，不作为 AI 模型性能评估。</w:t>
      </w:r>
    </w:p>
    <w:p>
      <w:r>
        <w:rPr>
          <w:rFonts w:ascii="宋体" w:hAnsi="宋体" w:eastAsia="宋体"/>
          <w:b w:val="0"/>
          <w:sz w:val="20"/>
        </w:rPr>
        <w:t>实验流程如下：</w:t>
      </w:r>
    </w:p>
    <w:tbl>
      <w:tblPr>
        <w:tblStyle w:val="TableGrid"/>
        <w:tblW w:type="auto" w:w="0"/>
        <w:tblLook w:firstColumn="1" w:firstRow="1" w:lastColumn="0" w:lastRow="0" w:noHBand="0" w:noVBand="1" w:val="04A0"/>
      </w:tblPr>
      <w:tblGrid>
        <w:gridCol w:w="3400"/>
        <w:gridCol w:w="3400"/>
        <w:gridCol w:w="3400"/>
      </w:tblGrid>
      <w:tr>
        <w:tc>
          <w:tcPr>
            <w:tcW w:type="dxa" w:w="3400"/>
            <w:shd w:fill="D9EAF7"/>
          </w:tcPr>
          <w:p>
            <w:r>
              <w:rPr>
                <w:rFonts w:ascii="宋体" w:hAnsi="宋体" w:eastAsia="宋体"/>
                <w:b/>
                <w:sz w:val="16"/>
              </w:rPr>
              <w:t>步骤</w:t>
            </w:r>
          </w:p>
        </w:tc>
        <w:tc>
          <w:tcPr>
            <w:tcW w:type="dxa" w:w="3400"/>
            <w:shd w:fill="D9EAF7"/>
          </w:tcPr>
          <w:p>
            <w:r>
              <w:rPr>
                <w:rFonts w:ascii="宋体" w:hAnsi="宋体" w:eastAsia="宋体"/>
                <w:b/>
                <w:sz w:val="16"/>
              </w:rPr>
              <w:t>流程节点</w:t>
            </w:r>
          </w:p>
        </w:tc>
        <w:tc>
          <w:tcPr>
            <w:tcW w:type="dxa" w:w="3400"/>
            <w:shd w:fill="D9EAF7"/>
          </w:tcPr>
          <w:p>
            <w:r>
              <w:rPr>
                <w:rFonts w:ascii="宋体" w:hAnsi="宋体" w:eastAsia="宋体"/>
                <w:b/>
                <w:sz w:val="16"/>
              </w:rPr>
              <w:t>系统记录内容</w:t>
            </w:r>
          </w:p>
        </w:tc>
      </w:tr>
      <w:tr>
        <w:tc>
          <w:tcPr>
            <w:tcW w:type="dxa" w:w="3400"/>
          </w:tcPr>
          <w:p>
            <w:r>
              <w:rPr>
                <w:rFonts w:ascii="宋体" w:hAnsi="宋体" w:eastAsia="宋体"/>
                <w:b w:val="0"/>
                <w:sz w:val="16"/>
              </w:rPr>
              <w:t>1</w:t>
            </w:r>
          </w:p>
        </w:tc>
        <w:tc>
          <w:tcPr>
            <w:tcW w:type="dxa" w:w="3400"/>
          </w:tcPr>
          <w:p>
            <w:r>
              <w:rPr>
                <w:rFonts w:ascii="宋体" w:hAnsi="宋体" w:eastAsia="宋体"/>
                <w:b w:val="0"/>
                <w:sz w:val="16"/>
              </w:rPr>
              <w:t>初始化事件与终端</w:t>
            </w:r>
          </w:p>
        </w:tc>
        <w:tc>
          <w:tcPr>
            <w:tcW w:type="dxa" w:w="3400"/>
          </w:tcPr>
          <w:p>
            <w:r>
              <w:rPr>
                <w:rFonts w:ascii="宋体" w:hAnsi="宋体" w:eastAsia="宋体"/>
                <w:b w:val="0"/>
                <w:sz w:val="16"/>
              </w:rPr>
              <w:t>创建事件，加载模拟参与者、AED 点位和总控台状态</w:t>
            </w:r>
          </w:p>
        </w:tc>
      </w:tr>
      <w:tr>
        <w:tc>
          <w:tcPr>
            <w:tcW w:type="dxa" w:w="3400"/>
          </w:tcPr>
          <w:p>
            <w:r>
              <w:rPr>
                <w:rFonts w:ascii="宋体" w:hAnsi="宋体" w:eastAsia="宋体"/>
                <w:b w:val="0"/>
                <w:sz w:val="16"/>
              </w:rPr>
              <w:t>2</w:t>
            </w:r>
          </w:p>
        </w:tc>
        <w:tc>
          <w:tcPr>
            <w:tcW w:type="dxa" w:w="3400"/>
          </w:tcPr>
          <w:p>
            <w:r>
              <w:rPr>
                <w:rFonts w:ascii="宋体" w:hAnsi="宋体" w:eastAsia="宋体"/>
                <w:b w:val="0"/>
                <w:sz w:val="16"/>
              </w:rPr>
              <w:t>指定患者端</w:t>
            </w:r>
          </w:p>
        </w:tc>
        <w:tc>
          <w:tcPr>
            <w:tcW w:type="dxa" w:w="3400"/>
          </w:tcPr>
          <w:p>
            <w:r>
              <w:rPr>
                <w:rFonts w:ascii="宋体" w:hAnsi="宋体" w:eastAsia="宋体"/>
                <w:b w:val="0"/>
                <w:sz w:val="16"/>
              </w:rPr>
              <w:t>记录患者模拟端，形成事件触发主体</w:t>
            </w:r>
          </w:p>
        </w:tc>
      </w:tr>
      <w:tr>
        <w:tc>
          <w:tcPr>
            <w:tcW w:type="dxa" w:w="3400"/>
          </w:tcPr>
          <w:p>
            <w:r>
              <w:rPr>
                <w:rFonts w:ascii="宋体" w:hAnsi="宋体" w:eastAsia="宋体"/>
                <w:b w:val="0"/>
                <w:sz w:val="16"/>
              </w:rPr>
              <w:t>3</w:t>
            </w:r>
          </w:p>
        </w:tc>
        <w:tc>
          <w:tcPr>
            <w:tcW w:type="dxa" w:w="3400"/>
          </w:tcPr>
          <w:p>
            <w:r>
              <w:rPr>
                <w:rFonts w:ascii="宋体" w:hAnsi="宋体" w:eastAsia="宋体"/>
                <w:b w:val="0"/>
                <w:sz w:val="16"/>
              </w:rPr>
              <w:t>启动分派</w:t>
            </w:r>
          </w:p>
        </w:tc>
        <w:tc>
          <w:tcPr>
            <w:tcW w:type="dxa" w:w="3400"/>
          </w:tcPr>
          <w:p>
            <w:r>
              <w:rPr>
                <w:rFonts w:ascii="宋体" w:hAnsi="宋体" w:eastAsia="宋体"/>
                <w:b w:val="0"/>
                <w:sz w:val="16"/>
              </w:rPr>
              <w:t>系统根据角色、距离、能力和 AED 路径生成分派结果</w:t>
            </w:r>
          </w:p>
        </w:tc>
      </w:tr>
      <w:tr>
        <w:tc>
          <w:tcPr>
            <w:tcW w:type="dxa" w:w="3400"/>
          </w:tcPr>
          <w:p>
            <w:r>
              <w:rPr>
                <w:rFonts w:ascii="宋体" w:hAnsi="宋体" w:eastAsia="宋体"/>
                <w:b w:val="0"/>
                <w:sz w:val="16"/>
              </w:rPr>
              <w:t>4</w:t>
            </w:r>
          </w:p>
        </w:tc>
        <w:tc>
          <w:tcPr>
            <w:tcW w:type="dxa" w:w="3400"/>
          </w:tcPr>
          <w:p>
            <w:r>
              <w:rPr>
                <w:rFonts w:ascii="宋体" w:hAnsi="宋体" w:eastAsia="宋体"/>
                <w:b w:val="0"/>
                <w:sz w:val="16"/>
              </w:rPr>
              <w:t>核心施救响应</w:t>
            </w:r>
          </w:p>
        </w:tc>
        <w:tc>
          <w:tcPr>
            <w:tcW w:type="dxa" w:w="3400"/>
          </w:tcPr>
          <w:p>
            <w:r>
              <w:rPr>
                <w:rFonts w:ascii="宋体" w:hAnsi="宋体" w:eastAsia="宋体"/>
                <w:b w:val="0"/>
                <w:sz w:val="16"/>
              </w:rPr>
              <w:t>记录核心施救者响应、到场和 CPR 开始节点</w:t>
            </w:r>
          </w:p>
        </w:tc>
      </w:tr>
      <w:tr>
        <w:tc>
          <w:tcPr>
            <w:tcW w:type="dxa" w:w="3400"/>
          </w:tcPr>
          <w:p>
            <w:r>
              <w:rPr>
                <w:rFonts w:ascii="宋体" w:hAnsi="宋体" w:eastAsia="宋体"/>
                <w:b w:val="0"/>
                <w:sz w:val="16"/>
              </w:rPr>
              <w:t>5</w:t>
            </w:r>
          </w:p>
        </w:tc>
        <w:tc>
          <w:tcPr>
            <w:tcW w:type="dxa" w:w="3400"/>
          </w:tcPr>
          <w:p>
            <w:r>
              <w:rPr>
                <w:rFonts w:ascii="宋体" w:hAnsi="宋体" w:eastAsia="宋体"/>
                <w:b w:val="0"/>
                <w:sz w:val="16"/>
              </w:rPr>
              <w:t>AED 保障执行</w:t>
            </w:r>
          </w:p>
        </w:tc>
        <w:tc>
          <w:tcPr>
            <w:tcW w:type="dxa" w:w="3400"/>
          </w:tcPr>
          <w:p>
            <w:r>
              <w:rPr>
                <w:rFonts w:ascii="宋体" w:hAnsi="宋体" w:eastAsia="宋体"/>
                <w:b w:val="0"/>
                <w:sz w:val="16"/>
              </w:rPr>
              <w:t>记录 AED 取到、送达和交付相关节点</w:t>
            </w:r>
          </w:p>
        </w:tc>
      </w:tr>
      <w:tr>
        <w:tc>
          <w:tcPr>
            <w:tcW w:type="dxa" w:w="3400"/>
          </w:tcPr>
          <w:p>
            <w:r>
              <w:rPr>
                <w:rFonts w:ascii="宋体" w:hAnsi="宋体" w:eastAsia="宋体"/>
                <w:b w:val="0"/>
                <w:sz w:val="16"/>
              </w:rPr>
              <w:t>6</w:t>
            </w:r>
          </w:p>
        </w:tc>
        <w:tc>
          <w:tcPr>
            <w:tcW w:type="dxa" w:w="3400"/>
          </w:tcPr>
          <w:p>
            <w:r>
              <w:rPr>
                <w:rFonts w:ascii="宋体" w:hAnsi="宋体" w:eastAsia="宋体"/>
                <w:b w:val="0"/>
                <w:sz w:val="16"/>
              </w:rPr>
              <w:t>环境清障与救护接驳</w:t>
            </w:r>
          </w:p>
        </w:tc>
        <w:tc>
          <w:tcPr>
            <w:tcW w:type="dxa" w:w="3400"/>
          </w:tcPr>
          <w:p>
            <w:r>
              <w:rPr>
                <w:rFonts w:ascii="宋体" w:hAnsi="宋体" w:eastAsia="宋体"/>
                <w:b w:val="0"/>
                <w:sz w:val="16"/>
              </w:rPr>
              <w:t>记录通道协调、救护车到场和接管节点</w:t>
            </w:r>
          </w:p>
        </w:tc>
      </w:tr>
      <w:tr>
        <w:tc>
          <w:tcPr>
            <w:tcW w:type="dxa" w:w="3400"/>
          </w:tcPr>
          <w:p>
            <w:r>
              <w:rPr>
                <w:rFonts w:ascii="宋体" w:hAnsi="宋体" w:eastAsia="宋体"/>
                <w:b w:val="0"/>
                <w:sz w:val="16"/>
              </w:rPr>
              <w:t>7</w:t>
            </w:r>
          </w:p>
        </w:tc>
        <w:tc>
          <w:tcPr>
            <w:tcW w:type="dxa" w:w="3400"/>
          </w:tcPr>
          <w:p>
            <w:r>
              <w:rPr>
                <w:rFonts w:ascii="宋体" w:hAnsi="宋体" w:eastAsia="宋体"/>
                <w:b w:val="0"/>
                <w:sz w:val="16"/>
              </w:rPr>
              <w:t>交接归档</w:t>
            </w:r>
          </w:p>
        </w:tc>
        <w:tc>
          <w:tcPr>
            <w:tcW w:type="dxa" w:w="3400"/>
          </w:tcPr>
          <w:p>
            <w:r>
              <w:rPr>
                <w:rFonts w:ascii="宋体" w:hAnsi="宋体" w:eastAsia="宋体"/>
                <w:b w:val="0"/>
                <w:sz w:val="16"/>
              </w:rPr>
              <w:t>完成事件归档并生成结构化证据包</w:t>
            </w:r>
          </w:p>
        </w:tc>
      </w:tr>
    </w:tbl>
    <w:p/>
    <w:p>
      <w:pPr>
        <w:pStyle w:val="Heading2"/>
      </w:pPr>
      <w:r>
        <w:rPr>
          <w:rFonts w:ascii="宋体" w:hAnsi="宋体" w:eastAsia="宋体"/>
          <w:b/>
          <w:sz w:val="26"/>
        </w:rPr>
        <w:t>三、指标定义</w:t>
      </w:r>
    </w:p>
    <w:tbl>
      <w:tblPr>
        <w:tblStyle w:val="TableGrid"/>
        <w:tblW w:type="auto" w:w="0"/>
        <w:tblLook w:firstColumn="1" w:firstRow="1" w:lastColumn="0" w:lastRow="0" w:noHBand="0" w:noVBand="1" w:val="04A0"/>
      </w:tblPr>
      <w:tblGrid>
        <w:gridCol w:w="3400"/>
        <w:gridCol w:w="3400"/>
        <w:gridCol w:w="3400"/>
      </w:tblGrid>
      <w:tr>
        <w:tc>
          <w:tcPr>
            <w:tcW w:type="dxa" w:w="3400"/>
            <w:shd w:fill="D9EAF7"/>
          </w:tcPr>
          <w:p>
            <w:r>
              <w:rPr>
                <w:rFonts w:ascii="宋体" w:hAnsi="宋体" w:eastAsia="宋体"/>
                <w:b/>
                <w:sz w:val="16"/>
              </w:rPr>
              <w:t>指标</w:t>
            </w:r>
          </w:p>
        </w:tc>
        <w:tc>
          <w:tcPr>
            <w:tcW w:type="dxa" w:w="3400"/>
            <w:shd w:fill="D9EAF7"/>
          </w:tcPr>
          <w:p>
            <w:r>
              <w:rPr>
                <w:rFonts w:ascii="宋体" w:hAnsi="宋体" w:eastAsia="宋体"/>
                <w:b/>
                <w:sz w:val="16"/>
              </w:rPr>
              <w:t>含义</w:t>
            </w:r>
          </w:p>
        </w:tc>
        <w:tc>
          <w:tcPr>
            <w:tcW w:type="dxa" w:w="3400"/>
            <w:shd w:fill="D9EAF7"/>
          </w:tcPr>
          <w:p>
            <w:r>
              <w:rPr>
                <w:rFonts w:ascii="宋体" w:hAnsi="宋体" w:eastAsia="宋体"/>
                <w:b/>
                <w:sz w:val="16"/>
              </w:rPr>
              <w:t>解释边界</w:t>
            </w:r>
          </w:p>
        </w:tc>
      </w:tr>
      <w:tr>
        <w:tc>
          <w:tcPr>
            <w:tcW w:type="dxa" w:w="3400"/>
          </w:tcPr>
          <w:p>
            <w:r>
              <w:rPr>
                <w:rFonts w:ascii="宋体" w:hAnsi="宋体" w:eastAsia="宋体"/>
                <w:b w:val="0"/>
                <w:sz w:val="16"/>
              </w:rPr>
              <w:t>T1</w:t>
            </w:r>
          </w:p>
        </w:tc>
        <w:tc>
          <w:tcPr>
            <w:tcW w:type="dxa" w:w="3400"/>
          </w:tcPr>
          <w:p>
            <w:r>
              <w:rPr>
                <w:rFonts w:ascii="宋体" w:hAnsi="宋体" w:eastAsia="宋体"/>
                <w:b w:val="0"/>
                <w:sz w:val="16"/>
              </w:rPr>
              <w:t>触发到分派完成秒数</w:t>
            </w:r>
          </w:p>
        </w:tc>
        <w:tc>
          <w:tcPr>
            <w:tcW w:type="dxa" w:w="3400"/>
          </w:tcPr>
          <w:p>
            <w:r>
              <w:rPr>
                <w:rFonts w:ascii="宋体" w:hAnsi="宋体" w:eastAsia="宋体"/>
                <w:b w:val="0"/>
                <w:sz w:val="16"/>
              </w:rPr>
              <w:t>反映系统完成多角色任务组织的速度</w:t>
            </w:r>
          </w:p>
        </w:tc>
      </w:tr>
      <w:tr>
        <w:tc>
          <w:tcPr>
            <w:tcW w:type="dxa" w:w="3400"/>
          </w:tcPr>
          <w:p>
            <w:r>
              <w:rPr>
                <w:rFonts w:ascii="宋体" w:hAnsi="宋体" w:eastAsia="宋体"/>
                <w:b w:val="0"/>
                <w:sz w:val="16"/>
              </w:rPr>
              <w:t>T2</w:t>
            </w:r>
          </w:p>
        </w:tc>
        <w:tc>
          <w:tcPr>
            <w:tcW w:type="dxa" w:w="3400"/>
          </w:tcPr>
          <w:p>
            <w:r>
              <w:rPr>
                <w:rFonts w:ascii="宋体" w:hAnsi="宋体" w:eastAsia="宋体"/>
                <w:b w:val="0"/>
                <w:sz w:val="16"/>
              </w:rPr>
              <w:t>触发到核心施救响应秒数</w:t>
            </w:r>
          </w:p>
        </w:tc>
        <w:tc>
          <w:tcPr>
            <w:tcW w:type="dxa" w:w="3400"/>
          </w:tcPr>
          <w:p>
            <w:r>
              <w:rPr>
                <w:rFonts w:ascii="宋体" w:hAnsi="宋体" w:eastAsia="宋体"/>
                <w:b w:val="0"/>
                <w:sz w:val="16"/>
              </w:rPr>
              <w:t>反映核心施救端响应系统任务的速度</w:t>
            </w:r>
          </w:p>
        </w:tc>
      </w:tr>
      <w:tr>
        <w:tc>
          <w:tcPr>
            <w:tcW w:type="dxa" w:w="3400"/>
          </w:tcPr>
          <w:p>
            <w:r>
              <w:rPr>
                <w:rFonts w:ascii="宋体" w:hAnsi="宋体" w:eastAsia="宋体"/>
                <w:b w:val="0"/>
                <w:sz w:val="16"/>
              </w:rPr>
              <w:t>T3</w:t>
            </w:r>
          </w:p>
        </w:tc>
        <w:tc>
          <w:tcPr>
            <w:tcW w:type="dxa" w:w="3400"/>
          </w:tcPr>
          <w:p>
            <w:r>
              <w:rPr>
                <w:rFonts w:ascii="宋体" w:hAnsi="宋体" w:eastAsia="宋体"/>
                <w:b w:val="0"/>
                <w:sz w:val="16"/>
              </w:rPr>
              <w:t>触发到 CPR 开始秒数</w:t>
            </w:r>
          </w:p>
        </w:tc>
        <w:tc>
          <w:tcPr>
            <w:tcW w:type="dxa" w:w="3400"/>
          </w:tcPr>
          <w:p>
            <w:r>
              <w:rPr>
                <w:rFonts w:ascii="宋体" w:hAnsi="宋体" w:eastAsia="宋体"/>
                <w:b w:val="0"/>
                <w:sz w:val="16"/>
              </w:rPr>
              <w:t>反映核心施救动作开始节点</w:t>
            </w:r>
          </w:p>
        </w:tc>
      </w:tr>
      <w:tr>
        <w:tc>
          <w:tcPr>
            <w:tcW w:type="dxa" w:w="3400"/>
          </w:tcPr>
          <w:p>
            <w:r>
              <w:rPr>
                <w:rFonts w:ascii="宋体" w:hAnsi="宋体" w:eastAsia="宋体"/>
                <w:b w:val="0"/>
                <w:sz w:val="16"/>
              </w:rPr>
              <w:t>T4</w:t>
            </w:r>
          </w:p>
        </w:tc>
        <w:tc>
          <w:tcPr>
            <w:tcW w:type="dxa" w:w="3400"/>
          </w:tcPr>
          <w:p>
            <w:r>
              <w:rPr>
                <w:rFonts w:ascii="宋体" w:hAnsi="宋体" w:eastAsia="宋体"/>
                <w:b w:val="0"/>
                <w:sz w:val="16"/>
              </w:rPr>
              <w:t>触发到 AED 取到秒数</w:t>
            </w:r>
          </w:p>
        </w:tc>
        <w:tc>
          <w:tcPr>
            <w:tcW w:type="dxa" w:w="3400"/>
          </w:tcPr>
          <w:p>
            <w:r>
              <w:rPr>
                <w:rFonts w:ascii="宋体" w:hAnsi="宋体" w:eastAsia="宋体"/>
                <w:b w:val="0"/>
                <w:sz w:val="16"/>
              </w:rPr>
              <w:t>反映 AED 保障者到达并取得 AED 的速度</w:t>
            </w:r>
          </w:p>
        </w:tc>
      </w:tr>
      <w:tr>
        <w:tc>
          <w:tcPr>
            <w:tcW w:type="dxa" w:w="3400"/>
          </w:tcPr>
          <w:p>
            <w:r>
              <w:rPr>
                <w:rFonts w:ascii="宋体" w:hAnsi="宋体" w:eastAsia="宋体"/>
                <w:b w:val="0"/>
                <w:sz w:val="16"/>
              </w:rPr>
              <w:t>T5</w:t>
            </w:r>
          </w:p>
        </w:tc>
        <w:tc>
          <w:tcPr>
            <w:tcW w:type="dxa" w:w="3400"/>
          </w:tcPr>
          <w:p>
            <w:r>
              <w:rPr>
                <w:rFonts w:ascii="宋体" w:hAnsi="宋体" w:eastAsia="宋体"/>
                <w:b w:val="0"/>
                <w:sz w:val="16"/>
              </w:rPr>
              <w:t>触发到 AED 送达秒数</w:t>
            </w:r>
          </w:p>
        </w:tc>
        <w:tc>
          <w:tcPr>
            <w:tcW w:type="dxa" w:w="3400"/>
          </w:tcPr>
          <w:p>
            <w:r>
              <w:rPr>
                <w:rFonts w:ascii="宋体" w:hAnsi="宋体" w:eastAsia="宋体"/>
                <w:b w:val="0"/>
                <w:sz w:val="16"/>
              </w:rPr>
              <w:t>反映 AED 从点位到现场的取送链路效率</w:t>
            </w:r>
          </w:p>
        </w:tc>
      </w:tr>
      <w:tr>
        <w:tc>
          <w:tcPr>
            <w:tcW w:type="dxa" w:w="3400"/>
          </w:tcPr>
          <w:p>
            <w:r>
              <w:rPr>
                <w:rFonts w:ascii="宋体" w:hAnsi="宋体" w:eastAsia="宋体"/>
                <w:b w:val="0"/>
                <w:sz w:val="16"/>
              </w:rPr>
              <w:t>T6</w:t>
            </w:r>
          </w:p>
        </w:tc>
        <w:tc>
          <w:tcPr>
            <w:tcW w:type="dxa" w:w="3400"/>
          </w:tcPr>
          <w:p>
            <w:r>
              <w:rPr>
                <w:rFonts w:ascii="宋体" w:hAnsi="宋体" w:eastAsia="宋体"/>
                <w:b w:val="0"/>
                <w:sz w:val="16"/>
              </w:rPr>
              <w:t>触发到救护接管秒数</w:t>
            </w:r>
          </w:p>
        </w:tc>
        <w:tc>
          <w:tcPr>
            <w:tcW w:type="dxa" w:w="3400"/>
          </w:tcPr>
          <w:p>
            <w:r>
              <w:rPr>
                <w:rFonts w:ascii="宋体" w:hAnsi="宋体" w:eastAsia="宋体"/>
                <w:b w:val="0"/>
                <w:sz w:val="16"/>
              </w:rPr>
              <w:t>反映救护接驳和交接流程完成节点</w:t>
            </w:r>
          </w:p>
        </w:tc>
      </w:tr>
      <w:tr>
        <w:tc>
          <w:tcPr>
            <w:tcW w:type="dxa" w:w="3400"/>
          </w:tcPr>
          <w:p>
            <w:r>
              <w:rPr>
                <w:rFonts w:ascii="宋体" w:hAnsi="宋体" w:eastAsia="宋体"/>
                <w:b w:val="0"/>
                <w:sz w:val="16"/>
              </w:rPr>
              <w:t>质量分</w:t>
            </w:r>
          </w:p>
        </w:tc>
        <w:tc>
          <w:tcPr>
            <w:tcW w:type="dxa" w:w="3400"/>
          </w:tcPr>
          <w:p>
            <w:r>
              <w:rPr>
                <w:rFonts w:ascii="宋体" w:hAnsi="宋体" w:eastAsia="宋体"/>
                <w:b w:val="0"/>
                <w:sz w:val="16"/>
              </w:rPr>
              <w:t>证据包关键字段、节点和校验结果的综合质量分</w:t>
            </w:r>
          </w:p>
        </w:tc>
        <w:tc>
          <w:tcPr>
            <w:tcW w:type="dxa" w:w="3400"/>
          </w:tcPr>
          <w:p>
            <w:r>
              <w:rPr>
                <w:rFonts w:ascii="宋体" w:hAnsi="宋体" w:eastAsia="宋体"/>
                <w:b w:val="0"/>
                <w:sz w:val="16"/>
              </w:rPr>
              <w:t>仅代表数据完整性，不代表医学效果</w:t>
            </w:r>
          </w:p>
        </w:tc>
      </w:tr>
    </w:tbl>
    <w:p/>
    <w:p>
      <w:pPr>
        <w:pStyle w:val="Heading2"/>
      </w:pPr>
      <w:r>
        <w:rPr>
          <w:rFonts w:ascii="宋体" w:hAnsi="宋体" w:eastAsia="宋体"/>
          <w:b/>
          <w:sz w:val="26"/>
        </w:rPr>
        <w:t>四、五轮实验汇总</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D9EAF7"/>
          </w:tcPr>
          <w:p>
            <w:r>
              <w:rPr>
                <w:rFonts w:ascii="宋体" w:hAnsi="宋体" w:eastAsia="宋体"/>
                <w:b/>
                <w:sz w:val="14"/>
              </w:rPr>
              <w:t>轮次</w:t>
            </w:r>
          </w:p>
        </w:tc>
        <w:tc>
          <w:tcPr>
            <w:tcW w:type="dxa" w:w="1275"/>
            <w:shd w:fill="D9EAF7"/>
          </w:tcPr>
          <w:p>
            <w:r>
              <w:rPr>
                <w:rFonts w:ascii="宋体" w:hAnsi="宋体" w:eastAsia="宋体"/>
                <w:b/>
                <w:sz w:val="14"/>
              </w:rPr>
              <w:t>场景</w:t>
            </w:r>
          </w:p>
        </w:tc>
        <w:tc>
          <w:tcPr>
            <w:tcW w:type="dxa" w:w="1275"/>
            <w:shd w:fill="D9EAF7"/>
          </w:tcPr>
          <w:p>
            <w:r>
              <w:rPr>
                <w:rFonts w:ascii="宋体" w:hAnsi="宋体" w:eastAsia="宋体"/>
                <w:b/>
                <w:sz w:val="14"/>
              </w:rPr>
              <w:t>事件阶段</w:t>
            </w:r>
          </w:p>
        </w:tc>
        <w:tc>
          <w:tcPr>
            <w:tcW w:type="dxa" w:w="1275"/>
            <w:shd w:fill="D9EAF7"/>
          </w:tcPr>
          <w:p>
            <w:r>
              <w:rPr>
                <w:rFonts w:ascii="宋体" w:hAnsi="宋体" w:eastAsia="宋体"/>
                <w:b/>
                <w:sz w:val="14"/>
              </w:rPr>
              <w:t>分派来源</w:t>
            </w:r>
          </w:p>
        </w:tc>
        <w:tc>
          <w:tcPr>
            <w:tcW w:type="dxa" w:w="1275"/>
            <w:shd w:fill="D9EAF7"/>
          </w:tcPr>
          <w:p>
            <w:r>
              <w:rPr>
                <w:rFonts w:ascii="宋体" w:hAnsi="宋体" w:eastAsia="宋体"/>
                <w:b/>
                <w:sz w:val="14"/>
              </w:rPr>
              <w:t>参与终端数</w:t>
            </w:r>
          </w:p>
        </w:tc>
        <w:tc>
          <w:tcPr>
            <w:tcW w:type="dxa" w:w="1275"/>
            <w:shd w:fill="D9EAF7"/>
          </w:tcPr>
          <w:p>
            <w:r>
              <w:rPr>
                <w:rFonts w:ascii="宋体" w:hAnsi="宋体" w:eastAsia="宋体"/>
                <w:b/>
                <w:sz w:val="14"/>
              </w:rPr>
              <w:t>可用 AED 点位数</w:t>
            </w:r>
          </w:p>
        </w:tc>
        <w:tc>
          <w:tcPr>
            <w:tcW w:type="dxa" w:w="1275"/>
            <w:shd w:fill="D9EAF7"/>
          </w:tcPr>
          <w:p>
            <w:r>
              <w:rPr>
                <w:rFonts w:ascii="宋体" w:hAnsi="宋体" w:eastAsia="宋体"/>
                <w:b/>
                <w:sz w:val="14"/>
              </w:rPr>
              <w:t>质量分</w:t>
            </w:r>
          </w:p>
        </w:tc>
        <w:tc>
          <w:tcPr>
            <w:tcW w:type="dxa" w:w="1275"/>
            <w:shd w:fill="D9EAF7"/>
          </w:tcPr>
          <w:p>
            <w:r>
              <w:rPr>
                <w:rFonts w:ascii="宋体" w:hAnsi="宋体" w:eastAsia="宋体"/>
                <w:b/>
                <w:sz w:val="14"/>
              </w:rPr>
              <w:t>证据校验</w:t>
            </w:r>
          </w:p>
        </w:tc>
      </w:tr>
      <w:tr>
        <w:tc>
          <w:tcPr>
            <w:tcW w:type="dxa" w:w="1275"/>
          </w:tcPr>
          <w:p>
            <w:r>
              <w:rPr>
                <w:rFonts w:ascii="宋体" w:hAnsi="宋体" w:eastAsia="宋体"/>
                <w:b w:val="0"/>
                <w:sz w:val="14"/>
              </w:rPr>
              <w:t>R001</w:t>
            </w:r>
          </w:p>
        </w:tc>
        <w:tc>
          <w:tcPr>
            <w:tcW w:type="dxa" w:w="1275"/>
          </w:tcPr>
          <w:p>
            <w:r>
              <w:rPr>
                <w:rFonts w:ascii="宋体" w:hAnsi="宋体" w:eastAsia="宋体"/>
                <w:b w:val="0"/>
                <w:sz w:val="14"/>
              </w:rPr>
              <w:t>第一轮 校园标准交接流程</w:t>
            </w:r>
          </w:p>
        </w:tc>
        <w:tc>
          <w:tcPr>
            <w:tcW w:type="dxa" w:w="1275"/>
          </w:tcPr>
          <w:p>
            <w:r>
              <w:rPr>
                <w:rFonts w:ascii="宋体" w:hAnsi="宋体" w:eastAsia="宋体"/>
                <w:b w:val="0"/>
                <w:sz w:val="14"/>
              </w:rPr>
              <w:t>已归档</w:t>
            </w:r>
          </w:p>
        </w:tc>
        <w:tc>
          <w:tcPr>
            <w:tcW w:type="dxa" w:w="1275"/>
          </w:tcPr>
          <w:p>
            <w:r>
              <w:rPr>
                <w:rFonts w:ascii="宋体" w:hAnsi="宋体" w:eastAsia="宋体"/>
                <w:b w:val="0"/>
                <w:sz w:val="14"/>
              </w:rPr>
              <w:t>规则备用分派</w:t>
            </w:r>
          </w:p>
        </w:tc>
        <w:tc>
          <w:tcPr>
            <w:tcW w:type="dxa" w:w="1275"/>
          </w:tcPr>
          <w:p>
            <w:r>
              <w:rPr>
                <w:rFonts w:ascii="宋体" w:hAnsi="宋体" w:eastAsia="宋体"/>
                <w:b w:val="0"/>
                <w:sz w:val="14"/>
              </w:rPr>
              <w:t>4</w:t>
            </w:r>
          </w:p>
        </w:tc>
        <w:tc>
          <w:tcPr>
            <w:tcW w:type="dxa" w:w="1275"/>
          </w:tcPr>
          <w:p>
            <w:r>
              <w:rPr>
                <w:rFonts w:ascii="宋体" w:hAnsi="宋体" w:eastAsia="宋体"/>
                <w:b w:val="0"/>
                <w:sz w:val="14"/>
              </w:rPr>
              <w:t>2</w:t>
            </w:r>
          </w:p>
        </w:tc>
        <w:tc>
          <w:tcPr>
            <w:tcW w:type="dxa" w:w="1275"/>
          </w:tcPr>
          <w:p>
            <w:r>
              <w:rPr>
                <w:rFonts w:ascii="宋体" w:hAnsi="宋体" w:eastAsia="宋体"/>
                <w:b w:val="0"/>
                <w:sz w:val="14"/>
              </w:rPr>
              <w:t>97</w:t>
            </w:r>
          </w:p>
        </w:tc>
        <w:tc>
          <w:tcPr>
            <w:tcW w:type="dxa" w:w="1275"/>
          </w:tcPr>
          <w:p>
            <w:r>
              <w:rPr>
                <w:rFonts w:ascii="宋体" w:hAnsi="宋体" w:eastAsia="宋体"/>
                <w:b w:val="0"/>
                <w:sz w:val="14"/>
              </w:rPr>
              <w:t>通过</w:t>
            </w:r>
          </w:p>
        </w:tc>
      </w:tr>
      <w:tr>
        <w:tc>
          <w:tcPr>
            <w:tcW w:type="dxa" w:w="1275"/>
          </w:tcPr>
          <w:p>
            <w:r>
              <w:rPr>
                <w:rFonts w:ascii="宋体" w:hAnsi="宋体" w:eastAsia="宋体"/>
                <w:b w:val="0"/>
                <w:sz w:val="14"/>
              </w:rPr>
              <w:t>R002</w:t>
            </w:r>
          </w:p>
        </w:tc>
        <w:tc>
          <w:tcPr>
            <w:tcW w:type="dxa" w:w="1275"/>
          </w:tcPr>
          <w:p>
            <w:r>
              <w:rPr>
                <w:rFonts w:ascii="宋体" w:hAnsi="宋体" w:eastAsia="宋体"/>
                <w:b w:val="0"/>
                <w:sz w:val="14"/>
              </w:rPr>
              <w:t>第二轮 AED取送较快流程</w:t>
            </w:r>
          </w:p>
        </w:tc>
        <w:tc>
          <w:tcPr>
            <w:tcW w:type="dxa" w:w="1275"/>
          </w:tcPr>
          <w:p>
            <w:r>
              <w:rPr>
                <w:rFonts w:ascii="宋体" w:hAnsi="宋体" w:eastAsia="宋体"/>
                <w:b w:val="0"/>
                <w:sz w:val="14"/>
              </w:rPr>
              <w:t>已归档</w:t>
            </w:r>
          </w:p>
        </w:tc>
        <w:tc>
          <w:tcPr>
            <w:tcW w:type="dxa" w:w="1275"/>
          </w:tcPr>
          <w:p>
            <w:r>
              <w:rPr>
                <w:rFonts w:ascii="宋体" w:hAnsi="宋体" w:eastAsia="宋体"/>
                <w:b w:val="0"/>
                <w:sz w:val="14"/>
              </w:rPr>
              <w:t>规则备用分派</w:t>
            </w:r>
          </w:p>
        </w:tc>
        <w:tc>
          <w:tcPr>
            <w:tcW w:type="dxa" w:w="1275"/>
          </w:tcPr>
          <w:p>
            <w:r>
              <w:rPr>
                <w:rFonts w:ascii="宋体" w:hAnsi="宋体" w:eastAsia="宋体"/>
                <w:b w:val="0"/>
                <w:sz w:val="14"/>
              </w:rPr>
              <w:t>4</w:t>
            </w:r>
          </w:p>
        </w:tc>
        <w:tc>
          <w:tcPr>
            <w:tcW w:type="dxa" w:w="1275"/>
          </w:tcPr>
          <w:p>
            <w:r>
              <w:rPr>
                <w:rFonts w:ascii="宋体" w:hAnsi="宋体" w:eastAsia="宋体"/>
                <w:b w:val="0"/>
                <w:sz w:val="14"/>
              </w:rPr>
              <w:t>2</w:t>
            </w:r>
          </w:p>
        </w:tc>
        <w:tc>
          <w:tcPr>
            <w:tcW w:type="dxa" w:w="1275"/>
          </w:tcPr>
          <w:p>
            <w:r>
              <w:rPr>
                <w:rFonts w:ascii="宋体" w:hAnsi="宋体" w:eastAsia="宋体"/>
                <w:b w:val="0"/>
                <w:sz w:val="14"/>
              </w:rPr>
              <w:t>97</w:t>
            </w:r>
          </w:p>
        </w:tc>
        <w:tc>
          <w:tcPr>
            <w:tcW w:type="dxa" w:w="1275"/>
          </w:tcPr>
          <w:p>
            <w:r>
              <w:rPr>
                <w:rFonts w:ascii="宋体" w:hAnsi="宋体" w:eastAsia="宋体"/>
                <w:b w:val="0"/>
                <w:sz w:val="14"/>
              </w:rPr>
              <w:t>通过</w:t>
            </w:r>
          </w:p>
        </w:tc>
      </w:tr>
      <w:tr>
        <w:tc>
          <w:tcPr>
            <w:tcW w:type="dxa" w:w="1275"/>
          </w:tcPr>
          <w:p>
            <w:r>
              <w:rPr>
                <w:rFonts w:ascii="宋体" w:hAnsi="宋体" w:eastAsia="宋体"/>
                <w:b w:val="0"/>
                <w:sz w:val="14"/>
              </w:rPr>
              <w:t>R003</w:t>
            </w:r>
          </w:p>
        </w:tc>
        <w:tc>
          <w:tcPr>
            <w:tcW w:type="dxa" w:w="1275"/>
          </w:tcPr>
          <w:p>
            <w:r>
              <w:rPr>
                <w:rFonts w:ascii="宋体" w:hAnsi="宋体" w:eastAsia="宋体"/>
                <w:b w:val="0"/>
                <w:sz w:val="14"/>
              </w:rPr>
              <w:t>第三轮 救护车较早接近现场流程</w:t>
            </w:r>
          </w:p>
        </w:tc>
        <w:tc>
          <w:tcPr>
            <w:tcW w:type="dxa" w:w="1275"/>
          </w:tcPr>
          <w:p>
            <w:r>
              <w:rPr>
                <w:rFonts w:ascii="宋体" w:hAnsi="宋体" w:eastAsia="宋体"/>
                <w:b w:val="0"/>
                <w:sz w:val="14"/>
              </w:rPr>
              <w:t>已归档</w:t>
            </w:r>
          </w:p>
        </w:tc>
        <w:tc>
          <w:tcPr>
            <w:tcW w:type="dxa" w:w="1275"/>
          </w:tcPr>
          <w:p>
            <w:r>
              <w:rPr>
                <w:rFonts w:ascii="宋体" w:hAnsi="宋体" w:eastAsia="宋体"/>
                <w:b w:val="0"/>
                <w:sz w:val="14"/>
              </w:rPr>
              <w:t>规则备用分派</w:t>
            </w:r>
          </w:p>
        </w:tc>
        <w:tc>
          <w:tcPr>
            <w:tcW w:type="dxa" w:w="1275"/>
          </w:tcPr>
          <w:p>
            <w:r>
              <w:rPr>
                <w:rFonts w:ascii="宋体" w:hAnsi="宋体" w:eastAsia="宋体"/>
                <w:b w:val="0"/>
                <w:sz w:val="14"/>
              </w:rPr>
              <w:t>4</w:t>
            </w:r>
          </w:p>
        </w:tc>
        <w:tc>
          <w:tcPr>
            <w:tcW w:type="dxa" w:w="1275"/>
          </w:tcPr>
          <w:p>
            <w:r>
              <w:rPr>
                <w:rFonts w:ascii="宋体" w:hAnsi="宋体" w:eastAsia="宋体"/>
                <w:b w:val="0"/>
                <w:sz w:val="14"/>
              </w:rPr>
              <w:t>2</w:t>
            </w:r>
          </w:p>
        </w:tc>
        <w:tc>
          <w:tcPr>
            <w:tcW w:type="dxa" w:w="1275"/>
          </w:tcPr>
          <w:p>
            <w:r>
              <w:rPr>
                <w:rFonts w:ascii="宋体" w:hAnsi="宋体" w:eastAsia="宋体"/>
                <w:b w:val="0"/>
                <w:sz w:val="14"/>
              </w:rPr>
              <w:t>97</w:t>
            </w:r>
          </w:p>
        </w:tc>
        <w:tc>
          <w:tcPr>
            <w:tcW w:type="dxa" w:w="1275"/>
          </w:tcPr>
          <w:p>
            <w:r>
              <w:rPr>
                <w:rFonts w:ascii="宋体" w:hAnsi="宋体" w:eastAsia="宋体"/>
                <w:b w:val="0"/>
                <w:sz w:val="14"/>
              </w:rPr>
              <w:t>通过</w:t>
            </w:r>
          </w:p>
        </w:tc>
      </w:tr>
      <w:tr>
        <w:tc>
          <w:tcPr>
            <w:tcW w:type="dxa" w:w="1275"/>
          </w:tcPr>
          <w:p>
            <w:r>
              <w:rPr>
                <w:rFonts w:ascii="宋体" w:hAnsi="宋体" w:eastAsia="宋体"/>
                <w:b w:val="0"/>
                <w:sz w:val="14"/>
              </w:rPr>
              <w:t>R004</w:t>
            </w:r>
          </w:p>
        </w:tc>
        <w:tc>
          <w:tcPr>
            <w:tcW w:type="dxa" w:w="1275"/>
          </w:tcPr>
          <w:p>
            <w:r>
              <w:rPr>
                <w:rFonts w:ascii="宋体" w:hAnsi="宋体" w:eastAsia="宋体"/>
                <w:b w:val="0"/>
                <w:sz w:val="14"/>
              </w:rPr>
              <w:t>第四轮 现场协同稍慢流程</w:t>
            </w:r>
          </w:p>
        </w:tc>
        <w:tc>
          <w:tcPr>
            <w:tcW w:type="dxa" w:w="1275"/>
          </w:tcPr>
          <w:p>
            <w:r>
              <w:rPr>
                <w:rFonts w:ascii="宋体" w:hAnsi="宋体" w:eastAsia="宋体"/>
                <w:b w:val="0"/>
                <w:sz w:val="14"/>
              </w:rPr>
              <w:t>已归档</w:t>
            </w:r>
          </w:p>
        </w:tc>
        <w:tc>
          <w:tcPr>
            <w:tcW w:type="dxa" w:w="1275"/>
          </w:tcPr>
          <w:p>
            <w:r>
              <w:rPr>
                <w:rFonts w:ascii="宋体" w:hAnsi="宋体" w:eastAsia="宋体"/>
                <w:b w:val="0"/>
                <w:sz w:val="14"/>
              </w:rPr>
              <w:t>规则备用分派</w:t>
            </w:r>
          </w:p>
        </w:tc>
        <w:tc>
          <w:tcPr>
            <w:tcW w:type="dxa" w:w="1275"/>
          </w:tcPr>
          <w:p>
            <w:r>
              <w:rPr>
                <w:rFonts w:ascii="宋体" w:hAnsi="宋体" w:eastAsia="宋体"/>
                <w:b w:val="0"/>
                <w:sz w:val="14"/>
              </w:rPr>
              <w:t>4</w:t>
            </w:r>
          </w:p>
        </w:tc>
        <w:tc>
          <w:tcPr>
            <w:tcW w:type="dxa" w:w="1275"/>
          </w:tcPr>
          <w:p>
            <w:r>
              <w:rPr>
                <w:rFonts w:ascii="宋体" w:hAnsi="宋体" w:eastAsia="宋体"/>
                <w:b w:val="0"/>
                <w:sz w:val="14"/>
              </w:rPr>
              <w:t>2</w:t>
            </w:r>
          </w:p>
        </w:tc>
        <w:tc>
          <w:tcPr>
            <w:tcW w:type="dxa" w:w="1275"/>
          </w:tcPr>
          <w:p>
            <w:r>
              <w:rPr>
                <w:rFonts w:ascii="宋体" w:hAnsi="宋体" w:eastAsia="宋体"/>
                <w:b w:val="0"/>
                <w:sz w:val="14"/>
              </w:rPr>
              <w:t>97</w:t>
            </w:r>
          </w:p>
        </w:tc>
        <w:tc>
          <w:tcPr>
            <w:tcW w:type="dxa" w:w="1275"/>
          </w:tcPr>
          <w:p>
            <w:r>
              <w:rPr>
                <w:rFonts w:ascii="宋体" w:hAnsi="宋体" w:eastAsia="宋体"/>
                <w:b w:val="0"/>
                <w:sz w:val="14"/>
              </w:rPr>
              <w:t>通过</w:t>
            </w:r>
          </w:p>
        </w:tc>
      </w:tr>
      <w:tr>
        <w:tc>
          <w:tcPr>
            <w:tcW w:type="dxa" w:w="1275"/>
          </w:tcPr>
          <w:p>
            <w:r>
              <w:rPr>
                <w:rFonts w:ascii="宋体" w:hAnsi="宋体" w:eastAsia="宋体"/>
                <w:b w:val="0"/>
                <w:sz w:val="14"/>
              </w:rPr>
              <w:t>R005</w:t>
            </w:r>
          </w:p>
        </w:tc>
        <w:tc>
          <w:tcPr>
            <w:tcW w:type="dxa" w:w="1275"/>
          </w:tcPr>
          <w:p>
            <w:r>
              <w:rPr>
                <w:rFonts w:ascii="宋体" w:hAnsi="宋体" w:eastAsia="宋体"/>
                <w:b w:val="0"/>
                <w:sz w:val="14"/>
              </w:rPr>
              <w:t>第五轮 含AED分析与除颤确认流程</w:t>
            </w:r>
          </w:p>
        </w:tc>
        <w:tc>
          <w:tcPr>
            <w:tcW w:type="dxa" w:w="1275"/>
          </w:tcPr>
          <w:p>
            <w:r>
              <w:rPr>
                <w:rFonts w:ascii="宋体" w:hAnsi="宋体" w:eastAsia="宋体"/>
                <w:b w:val="0"/>
                <w:sz w:val="14"/>
              </w:rPr>
              <w:t>已归档</w:t>
            </w:r>
          </w:p>
        </w:tc>
        <w:tc>
          <w:tcPr>
            <w:tcW w:type="dxa" w:w="1275"/>
          </w:tcPr>
          <w:p>
            <w:r>
              <w:rPr>
                <w:rFonts w:ascii="宋体" w:hAnsi="宋体" w:eastAsia="宋体"/>
                <w:b w:val="0"/>
                <w:sz w:val="14"/>
              </w:rPr>
              <w:t>规则备用分派</w:t>
            </w:r>
          </w:p>
        </w:tc>
        <w:tc>
          <w:tcPr>
            <w:tcW w:type="dxa" w:w="1275"/>
          </w:tcPr>
          <w:p>
            <w:r>
              <w:rPr>
                <w:rFonts w:ascii="宋体" w:hAnsi="宋体" w:eastAsia="宋体"/>
                <w:b w:val="0"/>
                <w:sz w:val="14"/>
              </w:rPr>
              <w:t>4</w:t>
            </w:r>
          </w:p>
        </w:tc>
        <w:tc>
          <w:tcPr>
            <w:tcW w:type="dxa" w:w="1275"/>
          </w:tcPr>
          <w:p>
            <w:r>
              <w:rPr>
                <w:rFonts w:ascii="宋体" w:hAnsi="宋体" w:eastAsia="宋体"/>
                <w:b w:val="0"/>
                <w:sz w:val="14"/>
              </w:rPr>
              <w:t>2</w:t>
            </w:r>
          </w:p>
        </w:tc>
        <w:tc>
          <w:tcPr>
            <w:tcW w:type="dxa" w:w="1275"/>
          </w:tcPr>
          <w:p>
            <w:r>
              <w:rPr>
                <w:rFonts w:ascii="宋体" w:hAnsi="宋体" w:eastAsia="宋体"/>
                <w:b w:val="0"/>
                <w:sz w:val="14"/>
              </w:rPr>
              <w:t>97</w:t>
            </w:r>
          </w:p>
        </w:tc>
        <w:tc>
          <w:tcPr>
            <w:tcW w:type="dxa" w:w="1275"/>
          </w:tcPr>
          <w:p>
            <w:r>
              <w:rPr>
                <w:rFonts w:ascii="宋体" w:hAnsi="宋体" w:eastAsia="宋体"/>
                <w:b w:val="0"/>
                <w:sz w:val="14"/>
              </w:rPr>
              <w:t>通过</w:t>
            </w:r>
          </w:p>
        </w:tc>
      </w:tr>
    </w:tbl>
    <w:p/>
    <w:p>
      <w:pPr>
        <w:pStyle w:val="Heading2"/>
      </w:pPr>
      <w:r>
        <w:rPr>
          <w:rFonts w:ascii="宋体" w:hAnsi="宋体" w:eastAsia="宋体"/>
          <w:b/>
          <w:sz w:val="26"/>
        </w:rPr>
        <w:t>五、关键时间指标统计</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D9EAF7"/>
          </w:tcPr>
          <w:p>
            <w:r>
              <w:rPr>
                <w:rFonts w:ascii="宋体" w:hAnsi="宋体" w:eastAsia="宋体"/>
                <w:b/>
                <w:sz w:val="14"/>
              </w:rPr>
              <w:t>指标</w:t>
            </w:r>
          </w:p>
        </w:tc>
        <w:tc>
          <w:tcPr>
            <w:tcW w:type="dxa" w:w="1457"/>
            <w:shd w:fill="D9EAF7"/>
          </w:tcPr>
          <w:p>
            <w:r>
              <w:rPr>
                <w:rFonts w:ascii="宋体" w:hAnsi="宋体" w:eastAsia="宋体"/>
                <w:b/>
                <w:sz w:val="14"/>
              </w:rPr>
              <w:t>含义</w:t>
            </w:r>
          </w:p>
        </w:tc>
        <w:tc>
          <w:tcPr>
            <w:tcW w:type="dxa" w:w="1457"/>
            <w:shd w:fill="D9EAF7"/>
          </w:tcPr>
          <w:p>
            <w:r>
              <w:rPr>
                <w:rFonts w:ascii="宋体" w:hAnsi="宋体" w:eastAsia="宋体"/>
                <w:b/>
                <w:sz w:val="14"/>
              </w:rPr>
              <w:t>有效轮次</w:t>
            </w:r>
          </w:p>
        </w:tc>
        <w:tc>
          <w:tcPr>
            <w:tcW w:type="dxa" w:w="1457"/>
            <w:shd w:fill="D9EAF7"/>
          </w:tcPr>
          <w:p>
            <w:r>
              <w:rPr>
                <w:rFonts w:ascii="宋体" w:hAnsi="宋体" w:eastAsia="宋体"/>
                <w:b/>
                <w:sz w:val="14"/>
              </w:rPr>
              <w:t>均值秒</w:t>
            </w:r>
          </w:p>
        </w:tc>
        <w:tc>
          <w:tcPr>
            <w:tcW w:type="dxa" w:w="1457"/>
            <w:shd w:fill="D9EAF7"/>
          </w:tcPr>
          <w:p>
            <w:r>
              <w:rPr>
                <w:rFonts w:ascii="宋体" w:hAnsi="宋体" w:eastAsia="宋体"/>
                <w:b/>
                <w:sz w:val="14"/>
              </w:rPr>
              <w:t>中位数秒</w:t>
            </w:r>
          </w:p>
        </w:tc>
        <w:tc>
          <w:tcPr>
            <w:tcW w:type="dxa" w:w="1457"/>
            <w:shd w:fill="D9EAF7"/>
          </w:tcPr>
          <w:p>
            <w:r>
              <w:rPr>
                <w:rFonts w:ascii="宋体" w:hAnsi="宋体" w:eastAsia="宋体"/>
                <w:b/>
                <w:sz w:val="14"/>
              </w:rPr>
              <w:t>最小秒</w:t>
            </w:r>
          </w:p>
        </w:tc>
        <w:tc>
          <w:tcPr>
            <w:tcW w:type="dxa" w:w="1457"/>
            <w:shd w:fill="D9EAF7"/>
          </w:tcPr>
          <w:p>
            <w:r>
              <w:rPr>
                <w:rFonts w:ascii="宋体" w:hAnsi="宋体" w:eastAsia="宋体"/>
                <w:b/>
                <w:sz w:val="14"/>
              </w:rPr>
              <w:t>最大秒</w:t>
            </w:r>
          </w:p>
        </w:tc>
      </w:tr>
      <w:tr>
        <w:tc>
          <w:tcPr>
            <w:tcW w:type="dxa" w:w="1457"/>
          </w:tcPr>
          <w:p>
            <w:r>
              <w:rPr>
                <w:rFonts w:ascii="宋体" w:hAnsi="宋体" w:eastAsia="宋体"/>
                <w:b w:val="0"/>
                <w:sz w:val="14"/>
              </w:rPr>
              <w:t>T1</w:t>
            </w:r>
          </w:p>
        </w:tc>
        <w:tc>
          <w:tcPr>
            <w:tcW w:type="dxa" w:w="1457"/>
          </w:tcPr>
          <w:p>
            <w:r>
              <w:rPr>
                <w:rFonts w:ascii="宋体" w:hAnsi="宋体" w:eastAsia="宋体"/>
                <w:b w:val="0"/>
                <w:sz w:val="14"/>
              </w:rPr>
              <w:t>触发到分派完成</w:t>
            </w:r>
          </w:p>
        </w:tc>
        <w:tc>
          <w:tcPr>
            <w:tcW w:type="dxa" w:w="1457"/>
          </w:tcPr>
          <w:p>
            <w:r>
              <w:rPr>
                <w:rFonts w:ascii="宋体" w:hAnsi="宋体" w:eastAsia="宋体"/>
                <w:b w:val="0"/>
                <w:sz w:val="14"/>
              </w:rPr>
              <w:t>5</w:t>
            </w:r>
          </w:p>
        </w:tc>
        <w:tc>
          <w:tcPr>
            <w:tcW w:type="dxa" w:w="1457"/>
          </w:tcPr>
          <w:p>
            <w:r>
              <w:rPr>
                <w:rFonts w:ascii="宋体" w:hAnsi="宋体" w:eastAsia="宋体"/>
                <w:b w:val="0"/>
                <w:sz w:val="14"/>
              </w:rPr>
              <w:t>5</w:t>
            </w:r>
          </w:p>
        </w:tc>
        <w:tc>
          <w:tcPr>
            <w:tcW w:type="dxa" w:w="1457"/>
          </w:tcPr>
          <w:p>
            <w:r>
              <w:rPr>
                <w:rFonts w:ascii="宋体" w:hAnsi="宋体" w:eastAsia="宋体"/>
                <w:b w:val="0"/>
                <w:sz w:val="14"/>
              </w:rPr>
              <w:t>5</w:t>
            </w:r>
          </w:p>
        </w:tc>
        <w:tc>
          <w:tcPr>
            <w:tcW w:type="dxa" w:w="1457"/>
          </w:tcPr>
          <w:p>
            <w:r>
              <w:rPr>
                <w:rFonts w:ascii="宋体" w:hAnsi="宋体" w:eastAsia="宋体"/>
                <w:b w:val="0"/>
                <w:sz w:val="14"/>
              </w:rPr>
              <w:t>4</w:t>
            </w:r>
          </w:p>
        </w:tc>
        <w:tc>
          <w:tcPr>
            <w:tcW w:type="dxa" w:w="1457"/>
          </w:tcPr>
          <w:p>
            <w:r>
              <w:rPr>
                <w:rFonts w:ascii="宋体" w:hAnsi="宋体" w:eastAsia="宋体"/>
                <w:b w:val="0"/>
                <w:sz w:val="14"/>
              </w:rPr>
              <w:t>6</w:t>
            </w:r>
          </w:p>
        </w:tc>
      </w:tr>
      <w:tr>
        <w:tc>
          <w:tcPr>
            <w:tcW w:type="dxa" w:w="1457"/>
          </w:tcPr>
          <w:p>
            <w:r>
              <w:rPr>
                <w:rFonts w:ascii="宋体" w:hAnsi="宋体" w:eastAsia="宋体"/>
                <w:b w:val="0"/>
                <w:sz w:val="14"/>
              </w:rPr>
              <w:t>T2</w:t>
            </w:r>
          </w:p>
        </w:tc>
        <w:tc>
          <w:tcPr>
            <w:tcW w:type="dxa" w:w="1457"/>
          </w:tcPr>
          <w:p>
            <w:r>
              <w:rPr>
                <w:rFonts w:ascii="宋体" w:hAnsi="宋体" w:eastAsia="宋体"/>
                <w:b w:val="0"/>
                <w:sz w:val="14"/>
              </w:rPr>
              <w:t>触发到核心施救响应</w:t>
            </w:r>
          </w:p>
        </w:tc>
        <w:tc>
          <w:tcPr>
            <w:tcW w:type="dxa" w:w="1457"/>
          </w:tcPr>
          <w:p>
            <w:r>
              <w:rPr>
                <w:rFonts w:ascii="宋体" w:hAnsi="宋体" w:eastAsia="宋体"/>
                <w:b w:val="0"/>
                <w:sz w:val="14"/>
              </w:rPr>
              <w:t>5</w:t>
            </w:r>
          </w:p>
        </w:tc>
        <w:tc>
          <w:tcPr>
            <w:tcW w:type="dxa" w:w="1457"/>
          </w:tcPr>
          <w:p>
            <w:r>
              <w:rPr>
                <w:rFonts w:ascii="宋体" w:hAnsi="宋体" w:eastAsia="宋体"/>
                <w:b w:val="0"/>
                <w:sz w:val="14"/>
              </w:rPr>
              <w:t>18.8</w:t>
            </w:r>
          </w:p>
        </w:tc>
        <w:tc>
          <w:tcPr>
            <w:tcW w:type="dxa" w:w="1457"/>
          </w:tcPr>
          <w:p>
            <w:r>
              <w:rPr>
                <w:rFonts w:ascii="宋体" w:hAnsi="宋体" w:eastAsia="宋体"/>
                <w:b w:val="0"/>
                <w:sz w:val="14"/>
              </w:rPr>
              <w:t>18</w:t>
            </w:r>
          </w:p>
        </w:tc>
        <w:tc>
          <w:tcPr>
            <w:tcW w:type="dxa" w:w="1457"/>
          </w:tcPr>
          <w:p>
            <w:r>
              <w:rPr>
                <w:rFonts w:ascii="宋体" w:hAnsi="宋体" w:eastAsia="宋体"/>
                <w:b w:val="0"/>
                <w:sz w:val="14"/>
              </w:rPr>
              <w:t>13</w:t>
            </w:r>
          </w:p>
        </w:tc>
        <w:tc>
          <w:tcPr>
            <w:tcW w:type="dxa" w:w="1457"/>
          </w:tcPr>
          <w:p>
            <w:r>
              <w:rPr>
                <w:rFonts w:ascii="宋体" w:hAnsi="宋体" w:eastAsia="宋体"/>
                <w:b w:val="0"/>
                <w:sz w:val="14"/>
              </w:rPr>
              <w:t>27</w:t>
            </w:r>
          </w:p>
        </w:tc>
      </w:tr>
      <w:tr>
        <w:tc>
          <w:tcPr>
            <w:tcW w:type="dxa" w:w="1457"/>
          </w:tcPr>
          <w:p>
            <w:r>
              <w:rPr>
                <w:rFonts w:ascii="宋体" w:hAnsi="宋体" w:eastAsia="宋体"/>
                <w:b w:val="0"/>
                <w:sz w:val="14"/>
              </w:rPr>
              <w:t>T3</w:t>
            </w:r>
          </w:p>
        </w:tc>
        <w:tc>
          <w:tcPr>
            <w:tcW w:type="dxa" w:w="1457"/>
          </w:tcPr>
          <w:p>
            <w:r>
              <w:rPr>
                <w:rFonts w:ascii="宋体" w:hAnsi="宋体" w:eastAsia="宋体"/>
                <w:b w:val="0"/>
                <w:sz w:val="14"/>
              </w:rPr>
              <w:t>触发到 CPR 开始</w:t>
            </w:r>
          </w:p>
        </w:tc>
        <w:tc>
          <w:tcPr>
            <w:tcW w:type="dxa" w:w="1457"/>
          </w:tcPr>
          <w:p>
            <w:r>
              <w:rPr>
                <w:rFonts w:ascii="宋体" w:hAnsi="宋体" w:eastAsia="宋体"/>
                <w:b w:val="0"/>
                <w:sz w:val="14"/>
              </w:rPr>
              <w:t>5</w:t>
            </w:r>
          </w:p>
        </w:tc>
        <w:tc>
          <w:tcPr>
            <w:tcW w:type="dxa" w:w="1457"/>
          </w:tcPr>
          <w:p>
            <w:r>
              <w:rPr>
                <w:rFonts w:ascii="宋体" w:hAnsi="宋体" w:eastAsia="宋体"/>
                <w:b w:val="0"/>
                <w:sz w:val="14"/>
              </w:rPr>
              <w:t>18.8</w:t>
            </w:r>
          </w:p>
        </w:tc>
        <w:tc>
          <w:tcPr>
            <w:tcW w:type="dxa" w:w="1457"/>
          </w:tcPr>
          <w:p>
            <w:r>
              <w:rPr>
                <w:rFonts w:ascii="宋体" w:hAnsi="宋体" w:eastAsia="宋体"/>
                <w:b w:val="0"/>
                <w:sz w:val="14"/>
              </w:rPr>
              <w:t>18</w:t>
            </w:r>
          </w:p>
        </w:tc>
        <w:tc>
          <w:tcPr>
            <w:tcW w:type="dxa" w:w="1457"/>
          </w:tcPr>
          <w:p>
            <w:r>
              <w:rPr>
                <w:rFonts w:ascii="宋体" w:hAnsi="宋体" w:eastAsia="宋体"/>
                <w:b w:val="0"/>
                <w:sz w:val="14"/>
              </w:rPr>
              <w:t>13</w:t>
            </w:r>
          </w:p>
        </w:tc>
        <w:tc>
          <w:tcPr>
            <w:tcW w:type="dxa" w:w="1457"/>
          </w:tcPr>
          <w:p>
            <w:r>
              <w:rPr>
                <w:rFonts w:ascii="宋体" w:hAnsi="宋体" w:eastAsia="宋体"/>
                <w:b w:val="0"/>
                <w:sz w:val="14"/>
              </w:rPr>
              <w:t>27</w:t>
            </w:r>
          </w:p>
        </w:tc>
      </w:tr>
      <w:tr>
        <w:tc>
          <w:tcPr>
            <w:tcW w:type="dxa" w:w="1457"/>
          </w:tcPr>
          <w:p>
            <w:r>
              <w:rPr>
                <w:rFonts w:ascii="宋体" w:hAnsi="宋体" w:eastAsia="宋体"/>
                <w:b w:val="0"/>
                <w:sz w:val="14"/>
              </w:rPr>
              <w:t>T4</w:t>
            </w:r>
          </w:p>
        </w:tc>
        <w:tc>
          <w:tcPr>
            <w:tcW w:type="dxa" w:w="1457"/>
          </w:tcPr>
          <w:p>
            <w:r>
              <w:rPr>
                <w:rFonts w:ascii="宋体" w:hAnsi="宋体" w:eastAsia="宋体"/>
                <w:b w:val="0"/>
                <w:sz w:val="14"/>
              </w:rPr>
              <w:t>触发到 AED 取到</w:t>
            </w:r>
          </w:p>
        </w:tc>
        <w:tc>
          <w:tcPr>
            <w:tcW w:type="dxa" w:w="1457"/>
          </w:tcPr>
          <w:p>
            <w:r>
              <w:rPr>
                <w:rFonts w:ascii="宋体" w:hAnsi="宋体" w:eastAsia="宋体"/>
                <w:b w:val="0"/>
                <w:sz w:val="14"/>
              </w:rPr>
              <w:t>5</w:t>
            </w:r>
          </w:p>
        </w:tc>
        <w:tc>
          <w:tcPr>
            <w:tcW w:type="dxa" w:w="1457"/>
          </w:tcPr>
          <w:p>
            <w:r>
              <w:rPr>
                <w:rFonts w:ascii="宋体" w:hAnsi="宋体" w:eastAsia="宋体"/>
                <w:b w:val="0"/>
                <w:sz w:val="14"/>
              </w:rPr>
              <w:t>41</w:t>
            </w:r>
          </w:p>
        </w:tc>
        <w:tc>
          <w:tcPr>
            <w:tcW w:type="dxa" w:w="1457"/>
          </w:tcPr>
          <w:p>
            <w:r>
              <w:rPr>
                <w:rFonts w:ascii="宋体" w:hAnsi="宋体" w:eastAsia="宋体"/>
                <w:b w:val="0"/>
                <w:sz w:val="14"/>
              </w:rPr>
              <w:t>40</w:t>
            </w:r>
          </w:p>
        </w:tc>
        <w:tc>
          <w:tcPr>
            <w:tcW w:type="dxa" w:w="1457"/>
          </w:tcPr>
          <w:p>
            <w:r>
              <w:rPr>
                <w:rFonts w:ascii="宋体" w:hAnsi="宋体" w:eastAsia="宋体"/>
                <w:b w:val="0"/>
                <w:sz w:val="14"/>
              </w:rPr>
              <w:t>31</w:t>
            </w:r>
          </w:p>
        </w:tc>
        <w:tc>
          <w:tcPr>
            <w:tcW w:type="dxa" w:w="1457"/>
          </w:tcPr>
          <w:p>
            <w:r>
              <w:rPr>
                <w:rFonts w:ascii="宋体" w:hAnsi="宋体" w:eastAsia="宋体"/>
                <w:b w:val="0"/>
                <w:sz w:val="14"/>
              </w:rPr>
              <w:t>55</w:t>
            </w:r>
          </w:p>
        </w:tc>
      </w:tr>
      <w:tr>
        <w:tc>
          <w:tcPr>
            <w:tcW w:type="dxa" w:w="1457"/>
          </w:tcPr>
          <w:p>
            <w:r>
              <w:rPr>
                <w:rFonts w:ascii="宋体" w:hAnsi="宋体" w:eastAsia="宋体"/>
                <w:b w:val="0"/>
                <w:sz w:val="14"/>
              </w:rPr>
              <w:t>T5</w:t>
            </w:r>
          </w:p>
        </w:tc>
        <w:tc>
          <w:tcPr>
            <w:tcW w:type="dxa" w:w="1457"/>
          </w:tcPr>
          <w:p>
            <w:r>
              <w:rPr>
                <w:rFonts w:ascii="宋体" w:hAnsi="宋体" w:eastAsia="宋体"/>
                <w:b w:val="0"/>
                <w:sz w:val="14"/>
              </w:rPr>
              <w:t>触发到 AED 送达</w:t>
            </w:r>
          </w:p>
        </w:tc>
        <w:tc>
          <w:tcPr>
            <w:tcW w:type="dxa" w:w="1457"/>
          </w:tcPr>
          <w:p>
            <w:r>
              <w:rPr>
                <w:rFonts w:ascii="宋体" w:hAnsi="宋体" w:eastAsia="宋体"/>
                <w:b w:val="0"/>
                <w:sz w:val="14"/>
              </w:rPr>
              <w:t>5</w:t>
            </w:r>
          </w:p>
        </w:tc>
        <w:tc>
          <w:tcPr>
            <w:tcW w:type="dxa" w:w="1457"/>
          </w:tcPr>
          <w:p>
            <w:r>
              <w:rPr>
                <w:rFonts w:ascii="宋体" w:hAnsi="宋体" w:eastAsia="宋体"/>
                <w:b w:val="0"/>
                <w:sz w:val="14"/>
              </w:rPr>
              <w:t>83</w:t>
            </w:r>
          </w:p>
        </w:tc>
        <w:tc>
          <w:tcPr>
            <w:tcW w:type="dxa" w:w="1457"/>
          </w:tcPr>
          <w:p>
            <w:r>
              <w:rPr>
                <w:rFonts w:ascii="宋体" w:hAnsi="宋体" w:eastAsia="宋体"/>
                <w:b w:val="0"/>
                <w:sz w:val="14"/>
              </w:rPr>
              <w:t>82</w:t>
            </w:r>
          </w:p>
        </w:tc>
        <w:tc>
          <w:tcPr>
            <w:tcW w:type="dxa" w:w="1457"/>
          </w:tcPr>
          <w:p>
            <w:r>
              <w:rPr>
                <w:rFonts w:ascii="宋体" w:hAnsi="宋体" w:eastAsia="宋体"/>
                <w:b w:val="0"/>
                <w:sz w:val="14"/>
              </w:rPr>
              <w:t>63</w:t>
            </w:r>
          </w:p>
        </w:tc>
        <w:tc>
          <w:tcPr>
            <w:tcW w:type="dxa" w:w="1457"/>
          </w:tcPr>
          <w:p>
            <w:r>
              <w:rPr>
                <w:rFonts w:ascii="宋体" w:hAnsi="宋体" w:eastAsia="宋体"/>
                <w:b w:val="0"/>
                <w:sz w:val="14"/>
              </w:rPr>
              <w:t>98</w:t>
            </w:r>
          </w:p>
        </w:tc>
      </w:tr>
      <w:tr>
        <w:tc>
          <w:tcPr>
            <w:tcW w:type="dxa" w:w="1457"/>
          </w:tcPr>
          <w:p>
            <w:r>
              <w:rPr>
                <w:rFonts w:ascii="宋体" w:hAnsi="宋体" w:eastAsia="宋体"/>
                <w:b w:val="0"/>
                <w:sz w:val="14"/>
              </w:rPr>
              <w:t>T6</w:t>
            </w:r>
          </w:p>
        </w:tc>
        <w:tc>
          <w:tcPr>
            <w:tcW w:type="dxa" w:w="1457"/>
          </w:tcPr>
          <w:p>
            <w:r>
              <w:rPr>
                <w:rFonts w:ascii="宋体" w:hAnsi="宋体" w:eastAsia="宋体"/>
                <w:b w:val="0"/>
                <w:sz w:val="14"/>
              </w:rPr>
              <w:t>触发到救护接管</w:t>
            </w:r>
          </w:p>
        </w:tc>
        <w:tc>
          <w:tcPr>
            <w:tcW w:type="dxa" w:w="1457"/>
          </w:tcPr>
          <w:p>
            <w:r>
              <w:rPr>
                <w:rFonts w:ascii="宋体" w:hAnsi="宋体" w:eastAsia="宋体"/>
                <w:b w:val="0"/>
                <w:sz w:val="14"/>
              </w:rPr>
              <w:t>5</w:t>
            </w:r>
          </w:p>
        </w:tc>
        <w:tc>
          <w:tcPr>
            <w:tcW w:type="dxa" w:w="1457"/>
          </w:tcPr>
          <w:p>
            <w:r>
              <w:rPr>
                <w:rFonts w:ascii="宋体" w:hAnsi="宋体" w:eastAsia="宋体"/>
                <w:b w:val="0"/>
                <w:sz w:val="14"/>
              </w:rPr>
              <w:t>120.4</w:t>
            </w:r>
          </w:p>
        </w:tc>
        <w:tc>
          <w:tcPr>
            <w:tcW w:type="dxa" w:w="1457"/>
          </w:tcPr>
          <w:p>
            <w:r>
              <w:rPr>
                <w:rFonts w:ascii="宋体" w:hAnsi="宋体" w:eastAsia="宋体"/>
                <w:b w:val="0"/>
                <w:sz w:val="14"/>
              </w:rPr>
              <w:t>126</w:t>
            </w:r>
          </w:p>
        </w:tc>
        <w:tc>
          <w:tcPr>
            <w:tcW w:type="dxa" w:w="1457"/>
          </w:tcPr>
          <w:p>
            <w:r>
              <w:rPr>
                <w:rFonts w:ascii="宋体" w:hAnsi="宋体" w:eastAsia="宋体"/>
                <w:b w:val="0"/>
                <w:sz w:val="14"/>
              </w:rPr>
              <w:t>83</w:t>
            </w:r>
          </w:p>
        </w:tc>
        <w:tc>
          <w:tcPr>
            <w:tcW w:type="dxa" w:w="1457"/>
          </w:tcPr>
          <w:p>
            <w:r>
              <w:rPr>
                <w:rFonts w:ascii="宋体" w:hAnsi="宋体" w:eastAsia="宋体"/>
                <w:b w:val="0"/>
                <w:sz w:val="14"/>
              </w:rPr>
              <w:t>146</w:t>
            </w:r>
          </w:p>
        </w:tc>
      </w:tr>
    </w:tbl>
    <w:p/>
    <w:p>
      <w:pPr>
        <w:pStyle w:val="Heading2"/>
      </w:pPr>
      <w:r>
        <w:rPr>
          <w:rFonts w:ascii="宋体" w:hAnsi="宋体" w:eastAsia="宋体"/>
          <w:b/>
          <w:sz w:val="26"/>
        </w:rPr>
        <w:t>六、覆盖率与完整性统计</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shd w:fill="D9EAF7"/>
          </w:tcPr>
          <w:p>
            <w:r>
              <w:rPr>
                <w:rFonts w:ascii="宋体" w:hAnsi="宋体" w:eastAsia="宋体"/>
                <w:b/>
                <w:sz w:val="14"/>
              </w:rPr>
              <w:t>指标</w:t>
            </w:r>
          </w:p>
        </w:tc>
        <w:tc>
          <w:tcPr>
            <w:tcW w:type="dxa" w:w="1700"/>
            <w:shd w:fill="D9EAF7"/>
          </w:tcPr>
          <w:p>
            <w:r>
              <w:rPr>
                <w:rFonts w:ascii="宋体" w:hAnsi="宋体" w:eastAsia="宋体"/>
                <w:b/>
                <w:sz w:val="14"/>
              </w:rPr>
              <w:t>有效轮次</w:t>
            </w:r>
          </w:p>
        </w:tc>
        <w:tc>
          <w:tcPr>
            <w:tcW w:type="dxa" w:w="1700"/>
            <w:shd w:fill="D9EAF7"/>
          </w:tcPr>
          <w:p>
            <w:r>
              <w:rPr>
                <w:rFonts w:ascii="宋体" w:hAnsi="宋体" w:eastAsia="宋体"/>
                <w:b/>
                <w:sz w:val="14"/>
              </w:rPr>
              <w:t>均值</w:t>
            </w:r>
          </w:p>
        </w:tc>
        <w:tc>
          <w:tcPr>
            <w:tcW w:type="dxa" w:w="1700"/>
            <w:shd w:fill="D9EAF7"/>
          </w:tcPr>
          <w:p>
            <w:r>
              <w:rPr>
                <w:rFonts w:ascii="宋体" w:hAnsi="宋体" w:eastAsia="宋体"/>
                <w:b/>
                <w:sz w:val="14"/>
              </w:rPr>
              <w:t>中位数</w:t>
            </w:r>
          </w:p>
        </w:tc>
        <w:tc>
          <w:tcPr>
            <w:tcW w:type="dxa" w:w="1700"/>
            <w:shd w:fill="D9EAF7"/>
          </w:tcPr>
          <w:p>
            <w:r>
              <w:rPr>
                <w:rFonts w:ascii="宋体" w:hAnsi="宋体" w:eastAsia="宋体"/>
                <w:b/>
                <w:sz w:val="14"/>
              </w:rPr>
              <w:t>最小</w:t>
            </w:r>
          </w:p>
        </w:tc>
        <w:tc>
          <w:tcPr>
            <w:tcW w:type="dxa" w:w="1700"/>
            <w:shd w:fill="D9EAF7"/>
          </w:tcPr>
          <w:p>
            <w:r>
              <w:rPr>
                <w:rFonts w:ascii="宋体" w:hAnsi="宋体" w:eastAsia="宋体"/>
                <w:b/>
                <w:sz w:val="14"/>
              </w:rPr>
              <w:t>最大</w:t>
            </w:r>
          </w:p>
        </w:tc>
      </w:tr>
      <w:tr>
        <w:tc>
          <w:tcPr>
            <w:tcW w:type="dxa" w:w="1700"/>
          </w:tcPr>
          <w:p>
            <w:r>
              <w:rPr>
                <w:rFonts w:ascii="宋体" w:hAnsi="宋体" w:eastAsia="宋体"/>
                <w:b w:val="0"/>
                <w:sz w:val="14"/>
              </w:rPr>
              <w:t>角色分派完整度</w:t>
            </w:r>
          </w:p>
        </w:tc>
        <w:tc>
          <w:tcPr>
            <w:tcW w:type="dxa" w:w="1700"/>
          </w:tcPr>
          <w:p>
            <w:r>
              <w:rPr>
                <w:rFonts w:ascii="宋体" w:hAnsi="宋体" w:eastAsia="宋体"/>
                <w:b w:val="0"/>
                <w:sz w:val="14"/>
              </w:rPr>
              <w:t>5</w:t>
            </w:r>
          </w:p>
        </w:tc>
        <w:tc>
          <w:tcPr>
            <w:tcW w:type="dxa" w:w="1700"/>
          </w:tcPr>
          <w:p>
            <w:r>
              <w:rPr>
                <w:rFonts w:ascii="宋体" w:hAnsi="宋体" w:eastAsia="宋体"/>
                <w:b w:val="0"/>
                <w:sz w:val="14"/>
              </w:rPr>
              <w:t>100%</w:t>
            </w:r>
          </w:p>
        </w:tc>
        <w:tc>
          <w:tcPr>
            <w:tcW w:type="dxa" w:w="1700"/>
          </w:tcPr>
          <w:p>
            <w:r>
              <w:rPr>
                <w:rFonts w:ascii="宋体" w:hAnsi="宋体" w:eastAsia="宋体"/>
                <w:b w:val="0"/>
                <w:sz w:val="14"/>
              </w:rPr>
              <w:t>100%</w:t>
            </w:r>
          </w:p>
        </w:tc>
        <w:tc>
          <w:tcPr>
            <w:tcW w:type="dxa" w:w="1700"/>
          </w:tcPr>
          <w:p>
            <w:r>
              <w:rPr>
                <w:rFonts w:ascii="宋体" w:hAnsi="宋体" w:eastAsia="宋体"/>
                <w:b w:val="0"/>
                <w:sz w:val="14"/>
              </w:rPr>
              <w:t>100%</w:t>
            </w:r>
          </w:p>
        </w:tc>
        <w:tc>
          <w:tcPr>
            <w:tcW w:type="dxa" w:w="1700"/>
          </w:tcPr>
          <w:p>
            <w:r>
              <w:rPr>
                <w:rFonts w:ascii="宋体" w:hAnsi="宋体" w:eastAsia="宋体"/>
                <w:b w:val="0"/>
                <w:sz w:val="14"/>
              </w:rPr>
              <w:t>100%</w:t>
            </w:r>
          </w:p>
        </w:tc>
      </w:tr>
      <w:tr>
        <w:tc>
          <w:tcPr>
            <w:tcW w:type="dxa" w:w="1700"/>
          </w:tcPr>
          <w:p>
            <w:r>
              <w:rPr>
                <w:rFonts w:ascii="宋体" w:hAnsi="宋体" w:eastAsia="宋体"/>
                <w:b w:val="0"/>
                <w:sz w:val="14"/>
              </w:rPr>
              <w:t>定位覆盖率</w:t>
            </w:r>
          </w:p>
        </w:tc>
        <w:tc>
          <w:tcPr>
            <w:tcW w:type="dxa" w:w="1700"/>
          </w:tcPr>
          <w:p>
            <w:r>
              <w:rPr>
                <w:rFonts w:ascii="宋体" w:hAnsi="宋体" w:eastAsia="宋体"/>
                <w:b w:val="0"/>
                <w:sz w:val="14"/>
              </w:rPr>
              <w:t>5</w:t>
            </w:r>
          </w:p>
        </w:tc>
        <w:tc>
          <w:tcPr>
            <w:tcW w:type="dxa" w:w="1700"/>
          </w:tcPr>
          <w:p>
            <w:r>
              <w:rPr>
                <w:rFonts w:ascii="宋体" w:hAnsi="宋体" w:eastAsia="宋体"/>
                <w:b w:val="0"/>
                <w:sz w:val="14"/>
              </w:rPr>
              <w:t>100%</w:t>
            </w:r>
          </w:p>
        </w:tc>
        <w:tc>
          <w:tcPr>
            <w:tcW w:type="dxa" w:w="1700"/>
          </w:tcPr>
          <w:p>
            <w:r>
              <w:rPr>
                <w:rFonts w:ascii="宋体" w:hAnsi="宋体" w:eastAsia="宋体"/>
                <w:b w:val="0"/>
                <w:sz w:val="14"/>
              </w:rPr>
              <w:t>100%</w:t>
            </w:r>
          </w:p>
        </w:tc>
        <w:tc>
          <w:tcPr>
            <w:tcW w:type="dxa" w:w="1700"/>
          </w:tcPr>
          <w:p>
            <w:r>
              <w:rPr>
                <w:rFonts w:ascii="宋体" w:hAnsi="宋体" w:eastAsia="宋体"/>
                <w:b w:val="0"/>
                <w:sz w:val="14"/>
              </w:rPr>
              <w:t>100%</w:t>
            </w:r>
          </w:p>
        </w:tc>
        <w:tc>
          <w:tcPr>
            <w:tcW w:type="dxa" w:w="1700"/>
          </w:tcPr>
          <w:p>
            <w:r>
              <w:rPr>
                <w:rFonts w:ascii="宋体" w:hAnsi="宋体" w:eastAsia="宋体"/>
                <w:b w:val="0"/>
                <w:sz w:val="14"/>
              </w:rPr>
              <w:t>100%</w:t>
            </w:r>
          </w:p>
        </w:tc>
      </w:tr>
      <w:tr>
        <w:tc>
          <w:tcPr>
            <w:tcW w:type="dxa" w:w="1700"/>
          </w:tcPr>
          <w:p>
            <w:r>
              <w:rPr>
                <w:rFonts w:ascii="宋体" w:hAnsi="宋体" w:eastAsia="宋体"/>
                <w:b w:val="0"/>
                <w:sz w:val="14"/>
              </w:rPr>
              <w:t>健康摘要覆盖率</w:t>
            </w:r>
          </w:p>
        </w:tc>
        <w:tc>
          <w:tcPr>
            <w:tcW w:type="dxa" w:w="1700"/>
          </w:tcPr>
          <w:p>
            <w:r>
              <w:rPr>
                <w:rFonts w:ascii="宋体" w:hAnsi="宋体" w:eastAsia="宋体"/>
                <w:b w:val="0"/>
                <w:sz w:val="14"/>
              </w:rPr>
              <w:t>5</w:t>
            </w:r>
          </w:p>
        </w:tc>
        <w:tc>
          <w:tcPr>
            <w:tcW w:type="dxa" w:w="1700"/>
          </w:tcPr>
          <w:p>
            <w:r>
              <w:rPr>
                <w:rFonts w:ascii="宋体" w:hAnsi="宋体" w:eastAsia="宋体"/>
                <w:b w:val="0"/>
                <w:sz w:val="14"/>
              </w:rPr>
              <w:t>100%</w:t>
            </w:r>
          </w:p>
        </w:tc>
        <w:tc>
          <w:tcPr>
            <w:tcW w:type="dxa" w:w="1700"/>
          </w:tcPr>
          <w:p>
            <w:r>
              <w:rPr>
                <w:rFonts w:ascii="宋体" w:hAnsi="宋体" w:eastAsia="宋体"/>
                <w:b w:val="0"/>
                <w:sz w:val="14"/>
              </w:rPr>
              <w:t>100%</w:t>
            </w:r>
          </w:p>
        </w:tc>
        <w:tc>
          <w:tcPr>
            <w:tcW w:type="dxa" w:w="1700"/>
          </w:tcPr>
          <w:p>
            <w:r>
              <w:rPr>
                <w:rFonts w:ascii="宋体" w:hAnsi="宋体" w:eastAsia="宋体"/>
                <w:b w:val="0"/>
                <w:sz w:val="14"/>
              </w:rPr>
              <w:t>100%</w:t>
            </w:r>
          </w:p>
        </w:tc>
        <w:tc>
          <w:tcPr>
            <w:tcW w:type="dxa" w:w="1700"/>
          </w:tcPr>
          <w:p>
            <w:r>
              <w:rPr>
                <w:rFonts w:ascii="宋体" w:hAnsi="宋体" w:eastAsia="宋体"/>
                <w:b w:val="0"/>
                <w:sz w:val="14"/>
              </w:rPr>
              <w:t>100%</w:t>
            </w:r>
          </w:p>
        </w:tc>
      </w:tr>
    </w:tbl>
    <w:p/>
    <w:p>
      <w:r>
        <w:rPr>
          <w:rFonts w:ascii="宋体" w:hAnsi="宋体" w:eastAsia="宋体"/>
          <w:b w:val="0"/>
          <w:sz w:val="20"/>
        </w:rPr>
        <w:t>五轮实验中，角色分派完整度、定位覆盖率和健康摘要覆盖率均达到 100%。该结果说明系统在本批模拟条件下能够稳定记录多端协同所需的核心结构化信息。</w:t>
      </w:r>
    </w:p>
    <w:p>
      <w:pPr>
        <w:pStyle w:val="Heading2"/>
      </w:pPr>
      <w:r>
        <w:rPr>
          <w:rFonts w:ascii="宋体" w:hAnsi="宋体" w:eastAsia="宋体"/>
          <w:b/>
          <w:sz w:val="26"/>
        </w:rPr>
        <w:t>七、逐轮实验记录</w:t>
      </w:r>
    </w:p>
    <w:p>
      <w:pPr>
        <w:pStyle w:val="Heading3"/>
      </w:pPr>
      <w:r>
        <w:rPr>
          <w:rFonts w:ascii="宋体" w:hAnsi="宋体" w:eastAsia="宋体"/>
          <w:b/>
          <w:sz w:val="22"/>
        </w:rPr>
        <w:t>1. 第一轮 校园标准交接流程</w:t>
      </w:r>
    </w:p>
    <w:p>
      <w:r>
        <w:rPr>
          <w:rFonts w:ascii="宋体" w:hAnsi="宋体" w:eastAsia="宋体"/>
          <w:b w:val="0"/>
          <w:sz w:val="20"/>
        </w:rPr>
        <w:t>事件编号：64902970-d038-4730-8a89-de69a310b7cd</w:t>
      </w:r>
    </w:p>
    <w:p>
      <w:r>
        <w:rPr>
          <w:rFonts w:ascii="宋体" w:hAnsi="宋体" w:eastAsia="宋体"/>
          <w:b w:val="0"/>
          <w:sz w:val="20"/>
        </w:rPr>
        <w:t>生成时间：2026-05-26 12:22:14（北京时间）</w:t>
      </w:r>
    </w:p>
    <w:p>
      <w:r>
        <w:rPr>
          <w:rFonts w:ascii="宋体" w:hAnsi="宋体" w:eastAsia="宋体"/>
          <w:b w:val="0"/>
          <w:sz w:val="20"/>
        </w:rPr>
        <w:t>事件阶段：已归档</w:t>
      </w:r>
    </w:p>
    <w:p>
      <w:r>
        <w:rPr>
          <w:rFonts w:ascii="宋体" w:hAnsi="宋体" w:eastAsia="宋体"/>
          <w:b w:val="0"/>
          <w:sz w:val="20"/>
        </w:rPr>
        <w:t>分派来源：规则备用分派</w:t>
      </w:r>
    </w:p>
    <w:p>
      <w:r>
        <w:rPr>
          <w:rFonts w:ascii="宋体" w:hAnsi="宋体" w:eastAsia="宋体"/>
          <w:b w:val="0"/>
          <w:sz w:val="20"/>
        </w:rPr>
        <w:t>患者代号：P001；核心施救者：R001-核心施救；AED 取送者：R002-AED取送；救护接驳者：R003-救护接驳。</w:t>
      </w:r>
    </w:p>
    <w:p>
      <w:pPr>
        <w:pStyle w:val="Heading4"/>
      </w:pPr>
      <w:r>
        <w:rPr>
          <w:rFonts w:ascii="宋体" w:hAnsi="宋体" w:eastAsia="宋体"/>
          <w:b/>
          <w:sz w:val="22"/>
        </w:rPr>
        <w:t>关键指标</w:t>
      </w:r>
    </w:p>
    <w:tbl>
      <w:tblPr>
        <w:tblStyle w:val="TableGrid"/>
        <w:tblW w:type="auto" w:w="0"/>
        <w:tblLook w:firstColumn="1" w:firstRow="1" w:lastColumn="0" w:lastRow="0" w:noHBand="0" w:noVBand="1" w:val="04A0"/>
      </w:tblPr>
      <w:tblGrid>
        <w:gridCol w:w="3400"/>
        <w:gridCol w:w="3400"/>
        <w:gridCol w:w="3400"/>
      </w:tblGrid>
      <w:tr>
        <w:tc>
          <w:tcPr>
            <w:tcW w:type="dxa" w:w="3400"/>
            <w:shd w:fill="D9EAF7"/>
          </w:tcPr>
          <w:p>
            <w:r>
              <w:rPr>
                <w:rFonts w:ascii="宋体" w:hAnsi="宋体" w:eastAsia="宋体"/>
                <w:b/>
                <w:sz w:val="16"/>
              </w:rPr>
              <w:t>指标</w:t>
            </w:r>
          </w:p>
        </w:tc>
        <w:tc>
          <w:tcPr>
            <w:tcW w:type="dxa" w:w="3400"/>
            <w:shd w:fill="D9EAF7"/>
          </w:tcPr>
          <w:p>
            <w:r>
              <w:rPr>
                <w:rFonts w:ascii="宋体" w:hAnsi="宋体" w:eastAsia="宋体"/>
                <w:b/>
                <w:sz w:val="16"/>
              </w:rPr>
              <w:t>含义</w:t>
            </w:r>
          </w:p>
        </w:tc>
        <w:tc>
          <w:tcPr>
            <w:tcW w:type="dxa" w:w="3400"/>
            <w:shd w:fill="D9EAF7"/>
          </w:tcPr>
          <w:p>
            <w:r>
              <w:rPr>
                <w:rFonts w:ascii="宋体" w:hAnsi="宋体" w:eastAsia="宋体"/>
                <w:b/>
                <w:sz w:val="16"/>
              </w:rPr>
              <w:t>记录值</w:t>
            </w:r>
          </w:p>
        </w:tc>
      </w:tr>
      <w:tr>
        <w:tc>
          <w:tcPr>
            <w:tcW w:type="dxa" w:w="3400"/>
          </w:tcPr>
          <w:p>
            <w:r>
              <w:rPr>
                <w:rFonts w:ascii="宋体" w:hAnsi="宋体" w:eastAsia="宋体"/>
                <w:b w:val="0"/>
                <w:sz w:val="16"/>
              </w:rPr>
              <w:t>T1</w:t>
            </w:r>
          </w:p>
        </w:tc>
        <w:tc>
          <w:tcPr>
            <w:tcW w:type="dxa" w:w="3400"/>
          </w:tcPr>
          <w:p>
            <w:r>
              <w:rPr>
                <w:rFonts w:ascii="宋体" w:hAnsi="宋体" w:eastAsia="宋体"/>
                <w:b w:val="0"/>
                <w:sz w:val="16"/>
              </w:rPr>
              <w:t>触发到分派完成</w:t>
            </w:r>
          </w:p>
        </w:tc>
        <w:tc>
          <w:tcPr>
            <w:tcW w:type="dxa" w:w="3400"/>
          </w:tcPr>
          <w:p>
            <w:r>
              <w:rPr>
                <w:rFonts w:ascii="宋体" w:hAnsi="宋体" w:eastAsia="宋体"/>
                <w:b w:val="0"/>
                <w:sz w:val="16"/>
              </w:rPr>
              <w:t>5 秒</w:t>
            </w:r>
          </w:p>
        </w:tc>
      </w:tr>
      <w:tr>
        <w:tc>
          <w:tcPr>
            <w:tcW w:type="dxa" w:w="3400"/>
          </w:tcPr>
          <w:p>
            <w:r>
              <w:rPr>
                <w:rFonts w:ascii="宋体" w:hAnsi="宋体" w:eastAsia="宋体"/>
                <w:b w:val="0"/>
                <w:sz w:val="16"/>
              </w:rPr>
              <w:t>T2</w:t>
            </w:r>
          </w:p>
        </w:tc>
        <w:tc>
          <w:tcPr>
            <w:tcW w:type="dxa" w:w="3400"/>
          </w:tcPr>
          <w:p>
            <w:r>
              <w:rPr>
                <w:rFonts w:ascii="宋体" w:hAnsi="宋体" w:eastAsia="宋体"/>
                <w:b w:val="0"/>
                <w:sz w:val="16"/>
              </w:rPr>
              <w:t>触发到核心施救响应</w:t>
            </w:r>
          </w:p>
        </w:tc>
        <w:tc>
          <w:tcPr>
            <w:tcW w:type="dxa" w:w="3400"/>
          </w:tcPr>
          <w:p>
            <w:r>
              <w:rPr>
                <w:rFonts w:ascii="宋体" w:hAnsi="宋体" w:eastAsia="宋体"/>
                <w:b w:val="0"/>
                <w:sz w:val="16"/>
              </w:rPr>
              <w:t>18 秒</w:t>
            </w:r>
          </w:p>
        </w:tc>
      </w:tr>
      <w:tr>
        <w:tc>
          <w:tcPr>
            <w:tcW w:type="dxa" w:w="3400"/>
          </w:tcPr>
          <w:p>
            <w:r>
              <w:rPr>
                <w:rFonts w:ascii="宋体" w:hAnsi="宋体" w:eastAsia="宋体"/>
                <w:b w:val="0"/>
                <w:sz w:val="16"/>
              </w:rPr>
              <w:t>T3</w:t>
            </w:r>
          </w:p>
        </w:tc>
        <w:tc>
          <w:tcPr>
            <w:tcW w:type="dxa" w:w="3400"/>
          </w:tcPr>
          <w:p>
            <w:r>
              <w:rPr>
                <w:rFonts w:ascii="宋体" w:hAnsi="宋体" w:eastAsia="宋体"/>
                <w:b w:val="0"/>
                <w:sz w:val="16"/>
              </w:rPr>
              <w:t>触发到 CPR 开始</w:t>
            </w:r>
          </w:p>
        </w:tc>
        <w:tc>
          <w:tcPr>
            <w:tcW w:type="dxa" w:w="3400"/>
          </w:tcPr>
          <w:p>
            <w:r>
              <w:rPr>
                <w:rFonts w:ascii="宋体" w:hAnsi="宋体" w:eastAsia="宋体"/>
                <w:b w:val="0"/>
                <w:sz w:val="16"/>
              </w:rPr>
              <w:t>18 秒</w:t>
            </w:r>
          </w:p>
        </w:tc>
      </w:tr>
      <w:tr>
        <w:tc>
          <w:tcPr>
            <w:tcW w:type="dxa" w:w="3400"/>
          </w:tcPr>
          <w:p>
            <w:r>
              <w:rPr>
                <w:rFonts w:ascii="宋体" w:hAnsi="宋体" w:eastAsia="宋体"/>
                <w:b w:val="0"/>
                <w:sz w:val="16"/>
              </w:rPr>
              <w:t>T4</w:t>
            </w:r>
          </w:p>
        </w:tc>
        <w:tc>
          <w:tcPr>
            <w:tcW w:type="dxa" w:w="3400"/>
          </w:tcPr>
          <w:p>
            <w:r>
              <w:rPr>
                <w:rFonts w:ascii="宋体" w:hAnsi="宋体" w:eastAsia="宋体"/>
                <w:b w:val="0"/>
                <w:sz w:val="16"/>
              </w:rPr>
              <w:t>触发到 AED 取到</w:t>
            </w:r>
          </w:p>
        </w:tc>
        <w:tc>
          <w:tcPr>
            <w:tcW w:type="dxa" w:w="3400"/>
          </w:tcPr>
          <w:p>
            <w:r>
              <w:rPr>
                <w:rFonts w:ascii="宋体" w:hAnsi="宋体" w:eastAsia="宋体"/>
                <w:b w:val="0"/>
                <w:sz w:val="16"/>
              </w:rPr>
              <w:t>42 秒</w:t>
            </w:r>
          </w:p>
        </w:tc>
      </w:tr>
      <w:tr>
        <w:tc>
          <w:tcPr>
            <w:tcW w:type="dxa" w:w="3400"/>
          </w:tcPr>
          <w:p>
            <w:r>
              <w:rPr>
                <w:rFonts w:ascii="宋体" w:hAnsi="宋体" w:eastAsia="宋体"/>
                <w:b w:val="0"/>
                <w:sz w:val="16"/>
              </w:rPr>
              <w:t>T5</w:t>
            </w:r>
          </w:p>
        </w:tc>
        <w:tc>
          <w:tcPr>
            <w:tcW w:type="dxa" w:w="3400"/>
          </w:tcPr>
          <w:p>
            <w:r>
              <w:rPr>
                <w:rFonts w:ascii="宋体" w:hAnsi="宋体" w:eastAsia="宋体"/>
                <w:b w:val="0"/>
                <w:sz w:val="16"/>
              </w:rPr>
              <w:t>触发到 AED 送达</w:t>
            </w:r>
          </w:p>
        </w:tc>
        <w:tc>
          <w:tcPr>
            <w:tcW w:type="dxa" w:w="3400"/>
          </w:tcPr>
          <w:p>
            <w:r>
              <w:rPr>
                <w:rFonts w:ascii="宋体" w:hAnsi="宋体" w:eastAsia="宋体"/>
                <w:b w:val="0"/>
                <w:sz w:val="16"/>
              </w:rPr>
              <w:t>78 秒</w:t>
            </w:r>
          </w:p>
        </w:tc>
      </w:tr>
      <w:tr>
        <w:tc>
          <w:tcPr>
            <w:tcW w:type="dxa" w:w="3400"/>
          </w:tcPr>
          <w:p>
            <w:r>
              <w:rPr>
                <w:rFonts w:ascii="宋体" w:hAnsi="宋体" w:eastAsia="宋体"/>
                <w:b w:val="0"/>
                <w:sz w:val="16"/>
              </w:rPr>
              <w:t>T6</w:t>
            </w:r>
          </w:p>
        </w:tc>
        <w:tc>
          <w:tcPr>
            <w:tcW w:type="dxa" w:w="3400"/>
          </w:tcPr>
          <w:p>
            <w:r>
              <w:rPr>
                <w:rFonts w:ascii="宋体" w:hAnsi="宋体" w:eastAsia="宋体"/>
                <w:b w:val="0"/>
                <w:sz w:val="16"/>
              </w:rPr>
              <w:t>触发到救护接管</w:t>
            </w:r>
          </w:p>
        </w:tc>
        <w:tc>
          <w:tcPr>
            <w:tcW w:type="dxa" w:w="3400"/>
          </w:tcPr>
          <w:p>
            <w:r>
              <w:rPr>
                <w:rFonts w:ascii="宋体" w:hAnsi="宋体" w:eastAsia="宋体"/>
                <w:b w:val="0"/>
                <w:sz w:val="16"/>
              </w:rPr>
              <w:t>126 秒</w:t>
            </w:r>
          </w:p>
        </w:tc>
      </w:tr>
      <w:tr>
        <w:tc>
          <w:tcPr>
            <w:tcW w:type="dxa" w:w="3400"/>
          </w:tcPr>
          <w:p>
            <w:r>
              <w:rPr>
                <w:rFonts w:ascii="宋体" w:hAnsi="宋体" w:eastAsia="宋体"/>
                <w:b w:val="0"/>
                <w:sz w:val="16"/>
              </w:rPr>
              <w:t>C1</w:t>
            </w:r>
          </w:p>
        </w:tc>
        <w:tc>
          <w:tcPr>
            <w:tcW w:type="dxa" w:w="3400"/>
          </w:tcPr>
          <w:p>
            <w:r>
              <w:rPr>
                <w:rFonts w:ascii="宋体" w:hAnsi="宋体" w:eastAsia="宋体"/>
                <w:b w:val="0"/>
                <w:sz w:val="16"/>
              </w:rPr>
              <w:t>参与终端数</w:t>
            </w:r>
          </w:p>
        </w:tc>
        <w:tc>
          <w:tcPr>
            <w:tcW w:type="dxa" w:w="3400"/>
          </w:tcPr>
          <w:p>
            <w:r>
              <w:rPr>
                <w:rFonts w:ascii="宋体" w:hAnsi="宋体" w:eastAsia="宋体"/>
                <w:b w:val="0"/>
                <w:sz w:val="16"/>
              </w:rPr>
              <w:t>4</w:t>
            </w:r>
          </w:p>
        </w:tc>
      </w:tr>
      <w:tr>
        <w:tc>
          <w:tcPr>
            <w:tcW w:type="dxa" w:w="3400"/>
          </w:tcPr>
          <w:p>
            <w:r>
              <w:rPr>
                <w:rFonts w:ascii="宋体" w:hAnsi="宋体" w:eastAsia="宋体"/>
                <w:b w:val="0"/>
                <w:sz w:val="16"/>
              </w:rPr>
              <w:t>C2</w:t>
            </w:r>
          </w:p>
        </w:tc>
        <w:tc>
          <w:tcPr>
            <w:tcW w:type="dxa" w:w="3400"/>
          </w:tcPr>
          <w:p>
            <w:r>
              <w:rPr>
                <w:rFonts w:ascii="宋体" w:hAnsi="宋体" w:eastAsia="宋体"/>
                <w:b w:val="0"/>
                <w:sz w:val="16"/>
              </w:rPr>
              <w:t>可用 AED 点位数</w:t>
            </w:r>
          </w:p>
        </w:tc>
        <w:tc>
          <w:tcPr>
            <w:tcW w:type="dxa" w:w="3400"/>
          </w:tcPr>
          <w:p>
            <w:r>
              <w:rPr>
                <w:rFonts w:ascii="宋体" w:hAnsi="宋体" w:eastAsia="宋体"/>
                <w:b w:val="0"/>
                <w:sz w:val="16"/>
              </w:rPr>
              <w:t>2</w:t>
            </w:r>
          </w:p>
        </w:tc>
      </w:tr>
      <w:tr>
        <w:tc>
          <w:tcPr>
            <w:tcW w:type="dxa" w:w="3400"/>
          </w:tcPr>
          <w:p>
            <w:r>
              <w:rPr>
                <w:rFonts w:ascii="宋体" w:hAnsi="宋体" w:eastAsia="宋体"/>
                <w:b w:val="0"/>
                <w:sz w:val="16"/>
              </w:rPr>
              <w:t>C3</w:t>
            </w:r>
          </w:p>
        </w:tc>
        <w:tc>
          <w:tcPr>
            <w:tcW w:type="dxa" w:w="3400"/>
          </w:tcPr>
          <w:p>
            <w:r>
              <w:rPr>
                <w:rFonts w:ascii="宋体" w:hAnsi="宋体" w:eastAsia="宋体"/>
                <w:b w:val="0"/>
                <w:sz w:val="16"/>
              </w:rPr>
              <w:t>AED 保障路线距离</w:t>
            </w:r>
          </w:p>
        </w:tc>
        <w:tc>
          <w:tcPr>
            <w:tcW w:type="dxa" w:w="3400"/>
          </w:tcPr>
          <w:p>
            <w:r>
              <w:rPr>
                <w:rFonts w:ascii="宋体" w:hAnsi="宋体" w:eastAsia="宋体"/>
                <w:b w:val="0"/>
                <w:sz w:val="16"/>
              </w:rPr>
              <w:t>41.6 米</w:t>
            </w:r>
          </w:p>
        </w:tc>
      </w:tr>
      <w:tr>
        <w:tc>
          <w:tcPr>
            <w:tcW w:type="dxa" w:w="3400"/>
          </w:tcPr>
          <w:p>
            <w:r>
              <w:rPr>
                <w:rFonts w:ascii="宋体" w:hAnsi="宋体" w:eastAsia="宋体"/>
                <w:b w:val="0"/>
                <w:sz w:val="16"/>
              </w:rPr>
              <w:t>C4</w:t>
            </w:r>
          </w:p>
        </w:tc>
        <w:tc>
          <w:tcPr>
            <w:tcW w:type="dxa" w:w="3400"/>
          </w:tcPr>
          <w:p>
            <w:r>
              <w:rPr>
                <w:rFonts w:ascii="宋体" w:hAnsi="宋体" w:eastAsia="宋体"/>
                <w:b w:val="0"/>
                <w:sz w:val="16"/>
              </w:rPr>
              <w:t>证据质量分</w:t>
            </w:r>
          </w:p>
        </w:tc>
        <w:tc>
          <w:tcPr>
            <w:tcW w:type="dxa" w:w="3400"/>
          </w:tcPr>
          <w:p>
            <w:r>
              <w:rPr>
                <w:rFonts w:ascii="宋体" w:hAnsi="宋体" w:eastAsia="宋体"/>
                <w:b w:val="0"/>
                <w:sz w:val="16"/>
              </w:rPr>
              <w:t>97</w:t>
            </w:r>
          </w:p>
        </w:tc>
      </w:tr>
    </w:tbl>
    <w:p/>
    <w:p>
      <w:pPr>
        <w:pStyle w:val="Heading4"/>
      </w:pPr>
      <w:r>
        <w:rPr>
          <w:rFonts w:ascii="宋体" w:hAnsi="宋体" w:eastAsia="宋体"/>
          <w:b/>
          <w:sz w:val="22"/>
        </w:rPr>
        <w:t>分派依据</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shd w:fill="D9EAF7"/>
          </w:tcPr>
          <w:p>
            <w:r>
              <w:rPr>
                <w:rFonts w:ascii="宋体" w:hAnsi="宋体" w:eastAsia="宋体"/>
                <w:b/>
                <w:sz w:val="14"/>
              </w:rPr>
              <w:t>角色</w:t>
            </w:r>
          </w:p>
        </w:tc>
        <w:tc>
          <w:tcPr>
            <w:tcW w:type="dxa" w:w="1700"/>
            <w:shd w:fill="D9EAF7"/>
          </w:tcPr>
          <w:p>
            <w:r>
              <w:rPr>
                <w:rFonts w:ascii="宋体" w:hAnsi="宋体" w:eastAsia="宋体"/>
                <w:b/>
                <w:sz w:val="14"/>
              </w:rPr>
              <w:t>参与者代号</w:t>
            </w:r>
          </w:p>
        </w:tc>
        <w:tc>
          <w:tcPr>
            <w:tcW w:type="dxa" w:w="1700"/>
            <w:shd w:fill="D9EAF7"/>
          </w:tcPr>
          <w:p>
            <w:r>
              <w:rPr>
                <w:rFonts w:ascii="宋体" w:hAnsi="宋体" w:eastAsia="宋体"/>
                <w:b/>
                <w:sz w:val="14"/>
              </w:rPr>
              <w:t>评分</w:t>
            </w:r>
          </w:p>
        </w:tc>
        <w:tc>
          <w:tcPr>
            <w:tcW w:type="dxa" w:w="1700"/>
            <w:shd w:fill="D9EAF7"/>
          </w:tcPr>
          <w:p>
            <w:r>
              <w:rPr>
                <w:rFonts w:ascii="宋体" w:hAnsi="宋体" w:eastAsia="宋体"/>
                <w:b/>
                <w:sz w:val="14"/>
              </w:rPr>
              <w:t>到患者距离</w:t>
            </w:r>
          </w:p>
        </w:tc>
        <w:tc>
          <w:tcPr>
            <w:tcW w:type="dxa" w:w="1700"/>
            <w:shd w:fill="D9EAF7"/>
          </w:tcPr>
          <w:p>
            <w:r>
              <w:rPr>
                <w:rFonts w:ascii="宋体" w:hAnsi="宋体" w:eastAsia="宋体"/>
                <w:b/>
                <w:sz w:val="14"/>
              </w:rPr>
              <w:t>最近 AED 点位</w:t>
            </w:r>
          </w:p>
        </w:tc>
        <w:tc>
          <w:tcPr>
            <w:tcW w:type="dxa" w:w="1700"/>
            <w:shd w:fill="D9EAF7"/>
          </w:tcPr>
          <w:p>
            <w:r>
              <w:rPr>
                <w:rFonts w:ascii="宋体" w:hAnsi="宋体" w:eastAsia="宋体"/>
                <w:b/>
                <w:sz w:val="14"/>
              </w:rPr>
              <w:t>分派理由</w:t>
            </w:r>
          </w:p>
        </w:tc>
      </w:tr>
      <w:tr>
        <w:tc>
          <w:tcPr>
            <w:tcW w:type="dxa" w:w="1700"/>
          </w:tcPr>
          <w:p>
            <w:r>
              <w:rPr>
                <w:rFonts w:ascii="宋体" w:hAnsi="宋体" w:eastAsia="宋体"/>
                <w:b w:val="0"/>
                <w:sz w:val="14"/>
              </w:rPr>
              <w:t>救护接驳</w:t>
            </w:r>
          </w:p>
        </w:tc>
        <w:tc>
          <w:tcPr>
            <w:tcW w:type="dxa" w:w="1700"/>
          </w:tcPr>
          <w:p>
            <w:r>
              <w:rPr>
                <w:rFonts w:ascii="宋体" w:hAnsi="宋体" w:eastAsia="宋体"/>
                <w:b w:val="0"/>
                <w:sz w:val="14"/>
              </w:rPr>
              <w:t>R003-救护接驳</w:t>
            </w:r>
          </w:p>
        </w:tc>
        <w:tc>
          <w:tcPr>
            <w:tcW w:type="dxa" w:w="1700"/>
          </w:tcPr>
          <w:p>
            <w:r>
              <w:rPr>
                <w:rFonts w:ascii="宋体" w:hAnsi="宋体" w:eastAsia="宋体"/>
                <w:b w:val="0"/>
                <w:sz w:val="14"/>
              </w:rPr>
              <w:t>25</w:t>
            </w:r>
          </w:p>
        </w:tc>
        <w:tc>
          <w:tcPr>
            <w:tcW w:type="dxa" w:w="1700"/>
          </w:tcPr>
          <w:p>
            <w:r>
              <w:rPr>
                <w:rFonts w:ascii="宋体" w:hAnsi="宋体" w:eastAsia="宋体"/>
                <w:b w:val="0"/>
                <w:sz w:val="14"/>
              </w:rPr>
              <w:t>54.85 米</w:t>
            </w:r>
          </w:p>
        </w:tc>
        <w:tc>
          <w:tcPr>
            <w:tcW w:type="dxa" w:w="1700"/>
          </w:tcPr>
          <w:p>
            <w:r>
              <w:rPr>
                <w:rFonts w:ascii="宋体" w:hAnsi="宋体" w:eastAsia="宋体"/>
                <w:b w:val="0"/>
                <w:sz w:val="14"/>
              </w:rPr>
              <w:t>demo-aed-2</w:t>
            </w:r>
          </w:p>
        </w:tc>
        <w:tc>
          <w:tcPr>
            <w:tcW w:type="dxa" w:w="1700"/>
          </w:tcPr>
          <w:p>
            <w:r>
              <w:rPr>
                <w:rFonts w:ascii="宋体" w:hAnsi="宋体" w:eastAsia="宋体"/>
                <w:b w:val="0"/>
                <w:sz w:val="14"/>
              </w:rPr>
              <w:t>距离患者约 55 米；适合现场通道协调和救护车接驳；熟悉场地路线</w:t>
            </w:r>
          </w:p>
        </w:tc>
      </w:tr>
      <w:tr>
        <w:tc>
          <w:tcPr>
            <w:tcW w:type="dxa" w:w="1700"/>
          </w:tcPr>
          <w:p>
            <w:r>
              <w:rPr>
                <w:rFonts w:ascii="宋体" w:hAnsi="宋体" w:eastAsia="宋体"/>
                <w:b w:val="0"/>
                <w:sz w:val="14"/>
              </w:rPr>
              <w:t>核心施救</w:t>
            </w:r>
          </w:p>
        </w:tc>
        <w:tc>
          <w:tcPr>
            <w:tcW w:type="dxa" w:w="1700"/>
          </w:tcPr>
          <w:p>
            <w:r>
              <w:rPr>
                <w:rFonts w:ascii="宋体" w:hAnsi="宋体" w:eastAsia="宋体"/>
                <w:b w:val="0"/>
                <w:sz w:val="14"/>
              </w:rPr>
              <w:t>R001-核心施救</w:t>
            </w:r>
          </w:p>
        </w:tc>
        <w:tc>
          <w:tcPr>
            <w:tcW w:type="dxa" w:w="1700"/>
          </w:tcPr>
          <w:p>
            <w:r>
              <w:rPr>
                <w:rFonts w:ascii="宋体" w:hAnsi="宋体" w:eastAsia="宋体"/>
                <w:b w:val="0"/>
                <w:sz w:val="14"/>
              </w:rPr>
              <w:t>34</w:t>
            </w:r>
          </w:p>
        </w:tc>
        <w:tc>
          <w:tcPr>
            <w:tcW w:type="dxa" w:w="1700"/>
          </w:tcPr>
          <w:p>
            <w:r>
              <w:rPr>
                <w:rFonts w:ascii="宋体" w:hAnsi="宋体" w:eastAsia="宋体"/>
                <w:b w:val="0"/>
                <w:sz w:val="14"/>
              </w:rPr>
              <w:t>10.88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11 米；具备医护或专业急救身份；画像显示掌握 CPR/AED 急救技能</w:t>
            </w:r>
          </w:p>
        </w:tc>
      </w:tr>
      <w:tr>
        <w:tc>
          <w:tcPr>
            <w:tcW w:type="dxa" w:w="1700"/>
          </w:tcPr>
          <w:p>
            <w:r>
              <w:rPr>
                <w:rFonts w:ascii="宋体" w:hAnsi="宋体" w:eastAsia="宋体"/>
                <w:b w:val="0"/>
                <w:sz w:val="14"/>
              </w:rPr>
              <w:t>AED取送</w:t>
            </w:r>
          </w:p>
        </w:tc>
        <w:tc>
          <w:tcPr>
            <w:tcW w:type="dxa" w:w="1700"/>
          </w:tcPr>
          <w:p>
            <w:r>
              <w:rPr>
                <w:rFonts w:ascii="宋体" w:hAnsi="宋体" w:eastAsia="宋体"/>
                <w:b w:val="0"/>
                <w:sz w:val="14"/>
              </w:rPr>
              <w:t>R002-AED取送</w:t>
            </w:r>
          </w:p>
        </w:tc>
        <w:tc>
          <w:tcPr>
            <w:tcW w:type="dxa" w:w="1700"/>
          </w:tcPr>
          <w:p>
            <w:r>
              <w:rPr>
                <w:rFonts w:ascii="宋体" w:hAnsi="宋体" w:eastAsia="宋体"/>
                <w:b w:val="0"/>
                <w:sz w:val="14"/>
              </w:rPr>
              <w:t>30</w:t>
            </w:r>
          </w:p>
        </w:tc>
        <w:tc>
          <w:tcPr>
            <w:tcW w:type="dxa" w:w="1700"/>
          </w:tcPr>
          <w:p>
            <w:r>
              <w:rPr>
                <w:rFonts w:ascii="宋体" w:hAnsi="宋体" w:eastAsia="宋体"/>
                <w:b w:val="0"/>
                <w:sz w:val="14"/>
              </w:rPr>
              <w:t>27.52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28 米；距离最近 AED 点约 15 米；体能和移动能力适合 AED 取送</w:t>
            </w:r>
          </w:p>
        </w:tc>
      </w:tr>
    </w:tbl>
    <w:p/>
    <w:p>
      <w:pPr>
        <w:pStyle w:val="Heading4"/>
      </w:pPr>
      <w:r>
        <w:rPr>
          <w:rFonts w:ascii="宋体" w:hAnsi="宋体" w:eastAsia="宋体"/>
          <w:b/>
          <w:sz w:val="22"/>
        </w:rPr>
        <w:t>事件时间线</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fill="D9EAF7"/>
          </w:tcPr>
          <w:p>
            <w:r>
              <w:rPr>
                <w:rFonts w:ascii="宋体" w:hAnsi="宋体" w:eastAsia="宋体"/>
                <w:b/>
                <w:sz w:val="14"/>
              </w:rPr>
              <w:t>相对秒数</w:t>
            </w:r>
          </w:p>
        </w:tc>
        <w:tc>
          <w:tcPr>
            <w:tcW w:type="dxa" w:w="2040"/>
            <w:shd w:fill="D9EAF7"/>
          </w:tcPr>
          <w:p>
            <w:r>
              <w:rPr>
                <w:rFonts w:ascii="宋体" w:hAnsi="宋体" w:eastAsia="宋体"/>
                <w:b/>
                <w:sz w:val="14"/>
              </w:rPr>
              <w:t>北京时间</w:t>
            </w:r>
          </w:p>
        </w:tc>
        <w:tc>
          <w:tcPr>
            <w:tcW w:type="dxa" w:w="2040"/>
            <w:shd w:fill="D9EAF7"/>
          </w:tcPr>
          <w:p>
            <w:r>
              <w:rPr>
                <w:rFonts w:ascii="宋体" w:hAnsi="宋体" w:eastAsia="宋体"/>
                <w:b/>
                <w:sz w:val="14"/>
              </w:rPr>
              <w:t>事件类型</w:t>
            </w:r>
          </w:p>
        </w:tc>
        <w:tc>
          <w:tcPr>
            <w:tcW w:type="dxa" w:w="2040"/>
            <w:shd w:fill="D9EAF7"/>
          </w:tcPr>
          <w:p>
            <w:r>
              <w:rPr>
                <w:rFonts w:ascii="宋体" w:hAnsi="宋体" w:eastAsia="宋体"/>
                <w:b/>
                <w:sz w:val="14"/>
              </w:rPr>
              <w:t>角色</w:t>
            </w:r>
          </w:p>
        </w:tc>
        <w:tc>
          <w:tcPr>
            <w:tcW w:type="dxa" w:w="2040"/>
            <w:shd w:fill="D9EAF7"/>
          </w:tcPr>
          <w:p>
            <w:r>
              <w:rPr>
                <w:rFonts w:ascii="宋体" w:hAnsi="宋体" w:eastAsia="宋体"/>
                <w:b/>
                <w:sz w:val="14"/>
              </w:rPr>
              <w:t>日志内容</w:t>
            </w:r>
          </w:p>
        </w:tc>
      </w:tr>
      <w:tr>
        <w:tc>
          <w:tcPr>
            <w:tcW w:type="dxa" w:w="2040"/>
          </w:tcPr>
          <w:p>
            <w:r>
              <w:rPr>
                <w:rFonts w:ascii="宋体" w:hAnsi="宋体" w:eastAsia="宋体"/>
                <w:b w:val="0"/>
                <w:sz w:val="14"/>
              </w:rPr>
              <w:t>0</w:t>
            </w:r>
          </w:p>
        </w:tc>
        <w:tc>
          <w:tcPr>
            <w:tcW w:type="dxa" w:w="2040"/>
          </w:tcPr>
          <w:p>
            <w:r>
              <w:rPr>
                <w:rFonts w:ascii="宋体" w:hAnsi="宋体" w:eastAsia="宋体"/>
                <w:b w:val="0"/>
                <w:sz w:val="14"/>
              </w:rPr>
              <w:t>2026-05-26 12:19:22</w:t>
            </w:r>
          </w:p>
        </w:tc>
        <w:tc>
          <w:tcPr>
            <w:tcW w:type="dxa" w:w="2040"/>
          </w:tcPr>
          <w:p>
            <w:r>
              <w:rPr>
                <w:rFonts w:ascii="宋体" w:hAnsi="宋体" w:eastAsia="宋体"/>
                <w:b w:val="0"/>
                <w:sz w:val="14"/>
              </w:rPr>
              <w:t>事件创建</w:t>
            </w:r>
          </w:p>
        </w:tc>
        <w:tc>
          <w:tcPr>
            <w:tcW w:type="dxa" w:w="2040"/>
          </w:tcPr>
          <w:p>
            <w:r>
              <w:rPr>
                <w:rFonts w:ascii="宋体" w:hAnsi="宋体" w:eastAsia="宋体"/>
                <w:b w:val="0"/>
                <w:sz w:val="14"/>
              </w:rPr>
            </w:r>
          </w:p>
        </w:tc>
        <w:tc>
          <w:tcPr>
            <w:tcW w:type="dxa" w:w="2040"/>
          </w:tcPr>
          <w:p>
            <w:r>
              <w:rPr>
                <w:rFonts w:ascii="宋体" w:hAnsi="宋体" w:eastAsia="宋体"/>
                <w:b w:val="0"/>
                <w:sz w:val="14"/>
              </w:rPr>
              <w:t>事件创建</w:t>
            </w:r>
          </w:p>
        </w:tc>
      </w:tr>
      <w:tr>
        <w:tc>
          <w:tcPr>
            <w:tcW w:type="dxa" w:w="2040"/>
          </w:tcPr>
          <w:p>
            <w:r>
              <w:rPr>
                <w:rFonts w:ascii="宋体" w:hAnsi="宋体" w:eastAsia="宋体"/>
                <w:b w:val="0"/>
                <w:sz w:val="14"/>
              </w:rPr>
              <w:t>0.5</w:t>
            </w:r>
          </w:p>
        </w:tc>
        <w:tc>
          <w:tcPr>
            <w:tcW w:type="dxa" w:w="2040"/>
          </w:tcPr>
          <w:p>
            <w:r>
              <w:rPr>
                <w:rFonts w:ascii="宋体" w:hAnsi="宋体" w:eastAsia="宋体"/>
                <w:b w:val="0"/>
                <w:sz w:val="14"/>
              </w:rPr>
              <w:t>2026-05-26 12:19:22</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(二楼服务台 AED)</w:t>
            </w:r>
          </w:p>
        </w:tc>
      </w:tr>
      <w:tr>
        <w:tc>
          <w:tcPr>
            <w:tcW w:type="dxa" w:w="2040"/>
          </w:tcPr>
          <w:p>
            <w:r>
              <w:rPr>
                <w:rFonts w:ascii="宋体" w:hAnsi="宋体" w:eastAsia="宋体"/>
                <w:b w:val="0"/>
                <w:sz w:val="14"/>
              </w:rPr>
              <w:t>0.62</w:t>
            </w:r>
          </w:p>
        </w:tc>
        <w:tc>
          <w:tcPr>
            <w:tcW w:type="dxa" w:w="2040"/>
          </w:tcPr>
          <w:p>
            <w:r>
              <w:rPr>
                <w:rFonts w:ascii="宋体" w:hAnsi="宋体" w:eastAsia="宋体"/>
                <w:b w:val="0"/>
                <w:sz w:val="14"/>
              </w:rPr>
              <w:t>2026-05-26 12:19:22</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(校门值班室 AED)</w:t>
            </w:r>
          </w:p>
        </w:tc>
      </w:tr>
      <w:tr>
        <w:tc>
          <w:tcPr>
            <w:tcW w:type="dxa" w:w="2040"/>
          </w:tcPr>
          <w:p>
            <w:r>
              <w:rPr>
                <w:rFonts w:ascii="宋体" w:hAnsi="宋体" w:eastAsia="宋体"/>
                <w:b w:val="0"/>
                <w:sz w:val="14"/>
              </w:rPr>
              <w:t>1</w:t>
            </w:r>
          </w:p>
        </w:tc>
        <w:tc>
          <w:tcPr>
            <w:tcW w:type="dxa" w:w="2040"/>
          </w:tcPr>
          <w:p>
            <w:r>
              <w:rPr>
                <w:rFonts w:ascii="宋体" w:hAnsi="宋体" w:eastAsia="宋体"/>
                <w:b w:val="0"/>
                <w:sz w:val="14"/>
              </w:rPr>
              <w:t>2026-05-26 12:19:23</w:t>
            </w:r>
          </w:p>
        </w:tc>
        <w:tc>
          <w:tcPr>
            <w:tcW w:type="dxa" w:w="2040"/>
          </w:tcPr>
          <w:p>
            <w:r>
              <w:rPr>
                <w:rFonts w:ascii="宋体" w:hAnsi="宋体" w:eastAsia="宋体"/>
                <w:b w:val="0"/>
                <w:sz w:val="14"/>
              </w:rPr>
              <w:t>演示场景初始化完成</w:t>
            </w:r>
          </w:p>
        </w:tc>
        <w:tc>
          <w:tcPr>
            <w:tcW w:type="dxa" w:w="2040"/>
          </w:tcPr>
          <w:p>
            <w:r>
              <w:rPr>
                <w:rFonts w:ascii="宋体" w:hAnsi="宋体" w:eastAsia="宋体"/>
                <w:b w:val="0"/>
                <w:sz w:val="14"/>
              </w:rPr>
            </w:r>
          </w:p>
        </w:tc>
        <w:tc>
          <w:tcPr>
            <w:tcW w:type="dxa" w:w="2040"/>
          </w:tcPr>
          <w:p>
            <w:r>
              <w:rPr>
                <w:rFonts w:ascii="宋体" w:hAnsi="宋体" w:eastAsia="宋体"/>
                <w:b w:val="0"/>
                <w:sz w:val="14"/>
              </w:rPr>
              <w:t>演示场景初始化完成</w:t>
            </w:r>
          </w:p>
        </w:tc>
      </w:tr>
      <w:tr>
        <w:tc>
          <w:tcPr>
            <w:tcW w:type="dxa" w:w="2040"/>
          </w:tcPr>
          <w:p>
            <w:r>
              <w:rPr>
                <w:rFonts w:ascii="宋体" w:hAnsi="宋体" w:eastAsia="宋体"/>
                <w:b w:val="0"/>
                <w:sz w:val="14"/>
              </w:rPr>
              <w:t>4</w:t>
            </w:r>
          </w:p>
        </w:tc>
        <w:tc>
          <w:tcPr>
            <w:tcW w:type="dxa" w:w="2040"/>
          </w:tcPr>
          <w:p>
            <w:r>
              <w:rPr>
                <w:rFonts w:ascii="宋体" w:hAnsi="宋体" w:eastAsia="宋体"/>
                <w:b w:val="0"/>
                <w:sz w:val="14"/>
              </w:rPr>
              <w:t>2026-05-26 12:19:26</w:t>
            </w:r>
          </w:p>
        </w:tc>
        <w:tc>
          <w:tcPr>
            <w:tcW w:type="dxa" w:w="2040"/>
          </w:tcPr>
          <w:p>
            <w:r>
              <w:rPr>
                <w:rFonts w:ascii="宋体" w:hAnsi="宋体" w:eastAsia="宋体"/>
                <w:b w:val="0"/>
                <w:sz w:val="14"/>
              </w:rPr>
              <w:t>患者指定</w:t>
            </w:r>
          </w:p>
        </w:tc>
        <w:tc>
          <w:tcPr>
            <w:tcW w:type="dxa" w:w="2040"/>
          </w:tcPr>
          <w:p>
            <w:r>
              <w:rPr>
                <w:rFonts w:ascii="宋体" w:hAnsi="宋体" w:eastAsia="宋体"/>
                <w:b w:val="0"/>
                <w:sz w:val="14"/>
              </w:rPr>
              <w:t>患者</w:t>
            </w:r>
          </w:p>
        </w:tc>
        <w:tc>
          <w:tcPr>
            <w:tcW w:type="dxa" w:w="2040"/>
          </w:tcPr>
          <w:p>
            <w:r>
              <w:rPr>
                <w:rFonts w:ascii="宋体" w:hAnsi="宋体" w:eastAsia="宋体"/>
                <w:b w:val="0"/>
                <w:sz w:val="14"/>
              </w:rPr>
              <w:t>总控指定患者 (P001)</w:t>
            </w:r>
          </w:p>
        </w:tc>
      </w:tr>
      <w:tr>
        <w:tc>
          <w:tcPr>
            <w:tcW w:type="dxa" w:w="2040"/>
          </w:tcPr>
          <w:p>
            <w:r>
              <w:rPr>
                <w:rFonts w:ascii="宋体" w:hAnsi="宋体" w:eastAsia="宋体"/>
                <w:b w:val="0"/>
                <w:sz w:val="14"/>
              </w:rPr>
              <w:t>4.25</w:t>
            </w:r>
          </w:p>
        </w:tc>
        <w:tc>
          <w:tcPr>
            <w:tcW w:type="dxa" w:w="2040"/>
          </w:tcPr>
          <w:p>
            <w:r>
              <w:rPr>
                <w:rFonts w:ascii="宋体" w:hAnsi="宋体" w:eastAsia="宋体"/>
                <w:b w:val="0"/>
                <w:sz w:val="14"/>
              </w:rPr>
              <w:t>2026-05-26 12:19:26</w:t>
            </w:r>
          </w:p>
        </w:tc>
        <w:tc>
          <w:tcPr>
            <w:tcW w:type="dxa" w:w="2040"/>
          </w:tcPr>
          <w:p>
            <w:r>
              <w:rPr>
                <w:rFonts w:ascii="宋体" w:hAnsi="宋体" w:eastAsia="宋体"/>
                <w:b w:val="0"/>
                <w:sz w:val="14"/>
              </w:rPr>
              <w:t>分派开始</w:t>
            </w:r>
          </w:p>
        </w:tc>
        <w:tc>
          <w:tcPr>
            <w:tcW w:type="dxa" w:w="2040"/>
          </w:tcPr>
          <w:p>
            <w:r>
              <w:rPr>
                <w:rFonts w:ascii="宋体" w:hAnsi="宋体" w:eastAsia="宋体"/>
                <w:b w:val="0"/>
                <w:sz w:val="14"/>
              </w:rPr>
            </w:r>
          </w:p>
        </w:tc>
        <w:tc>
          <w:tcPr>
            <w:tcW w:type="dxa" w:w="2040"/>
          </w:tcPr>
          <w:p>
            <w:r>
              <w:rPr>
                <w:rFonts w:ascii="宋体" w:hAnsi="宋体" w:eastAsia="宋体"/>
                <w:b w:val="0"/>
                <w:sz w:val="14"/>
              </w:rPr>
              <w:t>AI分派开始</w:t>
            </w:r>
          </w:p>
        </w:tc>
      </w:tr>
      <w:tr>
        <w:tc>
          <w:tcPr>
            <w:tcW w:type="dxa" w:w="2040"/>
          </w:tcPr>
          <w:p>
            <w:r>
              <w:rPr>
                <w:rFonts w:ascii="宋体" w:hAnsi="宋体" w:eastAsia="宋体"/>
                <w:b w:val="0"/>
                <w:sz w:val="14"/>
              </w:rPr>
              <w:t>8.78</w:t>
            </w:r>
          </w:p>
        </w:tc>
        <w:tc>
          <w:tcPr>
            <w:tcW w:type="dxa" w:w="2040"/>
          </w:tcPr>
          <w:p>
            <w:r>
              <w:rPr>
                <w:rFonts w:ascii="宋体" w:hAnsi="宋体" w:eastAsia="宋体"/>
                <w:b w:val="0"/>
                <w:sz w:val="14"/>
              </w:rPr>
              <w:t>2026-05-26 12:19:31</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核心施救 已分派 (R001-核心施救) via 规则备用分派</w:t>
            </w:r>
          </w:p>
        </w:tc>
      </w:tr>
      <w:tr>
        <w:tc>
          <w:tcPr>
            <w:tcW w:type="dxa" w:w="2040"/>
          </w:tcPr>
          <w:p>
            <w:r>
              <w:rPr>
                <w:rFonts w:ascii="宋体" w:hAnsi="宋体" w:eastAsia="宋体"/>
                <w:b w:val="0"/>
                <w:sz w:val="14"/>
              </w:rPr>
              <w:t>8.89</w:t>
            </w:r>
          </w:p>
        </w:tc>
        <w:tc>
          <w:tcPr>
            <w:tcW w:type="dxa" w:w="2040"/>
          </w:tcPr>
          <w:p>
            <w:r>
              <w:rPr>
                <w:rFonts w:ascii="宋体" w:hAnsi="宋体" w:eastAsia="宋体"/>
                <w:b w:val="0"/>
                <w:sz w:val="14"/>
              </w:rPr>
              <w:t>2026-05-26 12:19:31</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AED取送 已分派 (R002-AED取送) via 规则备用分派</w:t>
            </w:r>
          </w:p>
        </w:tc>
      </w:tr>
      <w:tr>
        <w:tc>
          <w:tcPr>
            <w:tcW w:type="dxa" w:w="2040"/>
          </w:tcPr>
          <w:p>
            <w:r>
              <w:rPr>
                <w:rFonts w:ascii="宋体" w:hAnsi="宋体" w:eastAsia="宋体"/>
                <w:b w:val="0"/>
                <w:sz w:val="14"/>
              </w:rPr>
              <w:t>9</w:t>
            </w:r>
          </w:p>
        </w:tc>
        <w:tc>
          <w:tcPr>
            <w:tcW w:type="dxa" w:w="2040"/>
          </w:tcPr>
          <w:p>
            <w:r>
              <w:rPr>
                <w:rFonts w:ascii="宋体" w:hAnsi="宋体" w:eastAsia="宋体"/>
                <w:b w:val="0"/>
                <w:sz w:val="14"/>
              </w:rPr>
              <w:t>2026-05-26 12:19:31</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救护接驳 已分派 (R003-救护接驳) via 规则备用分派</w:t>
            </w:r>
          </w:p>
        </w:tc>
      </w:tr>
      <w:tr>
        <w:tc>
          <w:tcPr>
            <w:tcW w:type="dxa" w:w="2040"/>
          </w:tcPr>
          <w:p>
            <w:r>
              <w:rPr>
                <w:rFonts w:ascii="宋体" w:hAnsi="宋体" w:eastAsia="宋体"/>
                <w:b w:val="0"/>
                <w:sz w:val="14"/>
              </w:rPr>
              <w:t>22</w:t>
            </w:r>
          </w:p>
        </w:tc>
        <w:tc>
          <w:tcPr>
            <w:tcW w:type="dxa" w:w="2040"/>
          </w:tcPr>
          <w:p>
            <w:r>
              <w:rPr>
                <w:rFonts w:ascii="宋体" w:hAnsi="宋体" w:eastAsia="宋体"/>
                <w:b w:val="0"/>
                <w:sz w:val="14"/>
              </w:rPr>
              <w:t>2026-05-26 12:19:44</w:t>
            </w:r>
          </w:p>
        </w:tc>
        <w:tc>
          <w:tcPr>
            <w:tcW w:type="dxa" w:w="2040"/>
          </w:tcPr>
          <w:p>
            <w:r>
              <w:rPr>
                <w:rFonts w:ascii="宋体" w:hAnsi="宋体" w:eastAsia="宋体"/>
                <w:b w:val="0"/>
                <w:sz w:val="14"/>
              </w:rPr>
              <w:t>CPR开始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CPR开始，记录人 R001-核心施救</w:t>
            </w:r>
          </w:p>
        </w:tc>
      </w:tr>
      <w:tr>
        <w:tc>
          <w:tcPr>
            <w:tcW w:type="dxa" w:w="2040"/>
          </w:tcPr>
          <w:p>
            <w:r>
              <w:rPr>
                <w:rFonts w:ascii="宋体" w:hAnsi="宋体" w:eastAsia="宋体"/>
                <w:b w:val="0"/>
                <w:sz w:val="14"/>
              </w:rPr>
              <w:t>46</w:t>
            </w:r>
          </w:p>
        </w:tc>
        <w:tc>
          <w:tcPr>
            <w:tcW w:type="dxa" w:w="2040"/>
          </w:tcPr>
          <w:p>
            <w:r>
              <w:rPr>
                <w:rFonts w:ascii="宋体" w:hAnsi="宋体" w:eastAsia="宋体"/>
                <w:b w:val="0"/>
                <w:sz w:val="14"/>
              </w:rPr>
              <w:t>2026-05-26 12:20:08</w:t>
            </w:r>
          </w:p>
        </w:tc>
        <w:tc>
          <w:tcPr>
            <w:tcW w:type="dxa" w:w="2040"/>
          </w:tcPr>
          <w:p>
            <w:r>
              <w:rPr>
                <w:rFonts w:ascii="宋体" w:hAnsi="宋体" w:eastAsia="宋体"/>
                <w:b w:val="0"/>
                <w:sz w:val="14"/>
              </w:rPr>
              <w:t>AED已取到</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AED已取到，记录人 R002-AED取送</w:t>
            </w:r>
          </w:p>
        </w:tc>
      </w:tr>
      <w:tr>
        <w:tc>
          <w:tcPr>
            <w:tcW w:type="dxa" w:w="2040"/>
          </w:tcPr>
          <w:p>
            <w:r>
              <w:rPr>
                <w:rFonts w:ascii="宋体" w:hAnsi="宋体" w:eastAsia="宋体"/>
                <w:b w:val="0"/>
                <w:sz w:val="14"/>
              </w:rPr>
              <w:t>82</w:t>
            </w:r>
          </w:p>
        </w:tc>
        <w:tc>
          <w:tcPr>
            <w:tcW w:type="dxa" w:w="2040"/>
          </w:tcPr>
          <w:p>
            <w:r>
              <w:rPr>
                <w:rFonts w:ascii="宋体" w:hAnsi="宋体" w:eastAsia="宋体"/>
                <w:b w:val="0"/>
                <w:sz w:val="14"/>
              </w:rPr>
              <w:t>2026-05-26 12:20:44</w:t>
            </w:r>
          </w:p>
        </w:tc>
        <w:tc>
          <w:tcPr>
            <w:tcW w:type="dxa" w:w="2040"/>
          </w:tcPr>
          <w:p>
            <w:r>
              <w:rPr>
                <w:rFonts w:ascii="宋体" w:hAnsi="宋体" w:eastAsia="宋体"/>
                <w:b w:val="0"/>
                <w:sz w:val="14"/>
              </w:rPr>
              <w:t>AED已送达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AED已送达，记录人 R002-AED取送</w:t>
            </w:r>
          </w:p>
        </w:tc>
      </w:tr>
      <w:tr>
        <w:tc>
          <w:tcPr>
            <w:tcW w:type="dxa" w:w="2040"/>
          </w:tcPr>
          <w:p>
            <w:r>
              <w:rPr>
                <w:rFonts w:ascii="宋体" w:hAnsi="宋体" w:eastAsia="宋体"/>
                <w:b w:val="0"/>
                <w:sz w:val="14"/>
              </w:rPr>
              <w:t>90</w:t>
            </w:r>
          </w:p>
        </w:tc>
        <w:tc>
          <w:tcPr>
            <w:tcW w:type="dxa" w:w="2040"/>
          </w:tcPr>
          <w:p>
            <w:r>
              <w:rPr>
                <w:rFonts w:ascii="宋体" w:hAnsi="宋体" w:eastAsia="宋体"/>
                <w:b w:val="0"/>
                <w:sz w:val="14"/>
              </w:rPr>
              <w:t>2026-05-26 12:20:52</w:t>
            </w:r>
          </w:p>
        </w:tc>
        <w:tc>
          <w:tcPr>
            <w:tcW w:type="dxa" w:w="2040"/>
          </w:tcPr>
          <w:p>
            <w:r>
              <w:rPr>
                <w:rFonts w:ascii="宋体" w:hAnsi="宋体" w:eastAsia="宋体"/>
                <w:b w:val="0"/>
                <w:sz w:val="14"/>
              </w:rPr>
              <w:t>AED分析开始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AED分析开始，记录人 R001-核心施救</w:t>
            </w:r>
          </w:p>
        </w:tc>
      </w:tr>
      <w:tr>
        <w:tc>
          <w:tcPr>
            <w:tcW w:type="dxa" w:w="2040"/>
          </w:tcPr>
          <w:p>
            <w:r>
              <w:rPr>
                <w:rFonts w:ascii="宋体" w:hAnsi="宋体" w:eastAsia="宋体"/>
                <w:b w:val="0"/>
                <w:sz w:val="14"/>
              </w:rPr>
              <w:t>130</w:t>
            </w:r>
          </w:p>
        </w:tc>
        <w:tc>
          <w:tcPr>
            <w:tcW w:type="dxa" w:w="2040"/>
          </w:tcPr>
          <w:p>
            <w:r>
              <w:rPr>
                <w:rFonts w:ascii="宋体" w:hAnsi="宋体" w:eastAsia="宋体"/>
                <w:b w:val="0"/>
                <w:sz w:val="14"/>
              </w:rPr>
              <w:t>2026-05-26 12:21:32</w:t>
            </w:r>
          </w:p>
        </w:tc>
        <w:tc>
          <w:tcPr>
            <w:tcW w:type="dxa" w:w="2040"/>
          </w:tcPr>
          <w:p>
            <w:r>
              <w:rPr>
                <w:rFonts w:ascii="宋体" w:hAnsi="宋体" w:eastAsia="宋体"/>
                <w:b w:val="0"/>
                <w:sz w:val="14"/>
              </w:rPr>
              <w:t>救护车到场</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救护车到场（记录人 R003-救护接驳)</w:t>
            </w:r>
          </w:p>
        </w:tc>
      </w:tr>
      <w:tr>
        <w:tc>
          <w:tcPr>
            <w:tcW w:type="dxa" w:w="2040"/>
          </w:tcPr>
          <w:p>
            <w:r>
              <w:rPr>
                <w:rFonts w:ascii="宋体" w:hAnsi="宋体" w:eastAsia="宋体"/>
                <w:b w:val="0"/>
                <w:sz w:val="14"/>
              </w:rPr>
              <w:t>152</w:t>
            </w:r>
          </w:p>
        </w:tc>
        <w:tc>
          <w:tcPr>
            <w:tcW w:type="dxa" w:w="2040"/>
          </w:tcPr>
          <w:p>
            <w:r>
              <w:rPr>
                <w:rFonts w:ascii="宋体" w:hAnsi="宋体" w:eastAsia="宋体"/>
                <w:b w:val="0"/>
                <w:sz w:val="14"/>
              </w:rPr>
              <w:t>2026-05-26 12:21:54</w:t>
            </w:r>
          </w:p>
        </w:tc>
        <w:tc>
          <w:tcPr>
            <w:tcW w:type="dxa" w:w="2040"/>
          </w:tcPr>
          <w:p>
            <w:r>
              <w:rPr>
                <w:rFonts w:ascii="宋体" w:hAnsi="宋体" w:eastAsia="宋体"/>
                <w:b w:val="0"/>
                <w:sz w:val="14"/>
              </w:rPr>
              <w:t>交接归档完成</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完成交接归档，记录人 R003-救护接驳</w:t>
            </w:r>
          </w:p>
        </w:tc>
      </w:tr>
    </w:tbl>
    <w:p/>
    <w:p>
      <w:pPr>
        <w:pStyle w:val="Heading3"/>
      </w:pPr>
      <w:r>
        <w:rPr>
          <w:rFonts w:ascii="宋体" w:hAnsi="宋体" w:eastAsia="宋体"/>
          <w:b/>
          <w:sz w:val="22"/>
        </w:rPr>
        <w:t>2. 第二轮 AED取送较快流程</w:t>
      </w:r>
    </w:p>
    <w:p>
      <w:r>
        <w:rPr>
          <w:rFonts w:ascii="宋体" w:hAnsi="宋体" w:eastAsia="宋体"/>
          <w:b w:val="0"/>
          <w:sz w:val="20"/>
        </w:rPr>
        <w:t>事件编号：1336423b-d296-46a9-a3f9-9f0a7fa16e34</w:t>
      </w:r>
    </w:p>
    <w:p>
      <w:r>
        <w:rPr>
          <w:rFonts w:ascii="宋体" w:hAnsi="宋体" w:eastAsia="宋体"/>
          <w:b w:val="0"/>
          <w:sz w:val="20"/>
        </w:rPr>
        <w:t>生成时间：2026-05-26 12:22:14（北京时间）</w:t>
      </w:r>
    </w:p>
    <w:p>
      <w:r>
        <w:rPr>
          <w:rFonts w:ascii="宋体" w:hAnsi="宋体" w:eastAsia="宋体"/>
          <w:b w:val="0"/>
          <w:sz w:val="20"/>
        </w:rPr>
        <w:t>事件阶段：已归档</w:t>
      </w:r>
    </w:p>
    <w:p>
      <w:r>
        <w:rPr>
          <w:rFonts w:ascii="宋体" w:hAnsi="宋体" w:eastAsia="宋体"/>
          <w:b w:val="0"/>
          <w:sz w:val="20"/>
        </w:rPr>
        <w:t>分派来源：规则备用分派</w:t>
      </w:r>
    </w:p>
    <w:p>
      <w:r>
        <w:rPr>
          <w:rFonts w:ascii="宋体" w:hAnsi="宋体" w:eastAsia="宋体"/>
          <w:b w:val="0"/>
          <w:sz w:val="20"/>
        </w:rPr>
        <w:t>患者代号：P001；核心施救者：R002-核心施救；AED 取送者：R002-AED取送；救护接驳者：R003-救护接驳。</w:t>
      </w:r>
    </w:p>
    <w:p>
      <w:pPr>
        <w:pStyle w:val="Heading4"/>
      </w:pPr>
      <w:r>
        <w:rPr>
          <w:rFonts w:ascii="宋体" w:hAnsi="宋体" w:eastAsia="宋体"/>
          <w:b/>
          <w:sz w:val="22"/>
        </w:rPr>
        <w:t>关键指标</w:t>
      </w:r>
    </w:p>
    <w:tbl>
      <w:tblPr>
        <w:tblStyle w:val="TableGrid"/>
        <w:tblW w:type="auto" w:w="0"/>
        <w:tblLook w:firstColumn="1" w:firstRow="1" w:lastColumn="0" w:lastRow="0" w:noHBand="0" w:noVBand="1" w:val="04A0"/>
      </w:tblPr>
      <w:tblGrid>
        <w:gridCol w:w="3400"/>
        <w:gridCol w:w="3400"/>
        <w:gridCol w:w="3400"/>
      </w:tblGrid>
      <w:tr>
        <w:tc>
          <w:tcPr>
            <w:tcW w:type="dxa" w:w="3400"/>
            <w:shd w:fill="D9EAF7"/>
          </w:tcPr>
          <w:p>
            <w:r>
              <w:rPr>
                <w:rFonts w:ascii="宋体" w:hAnsi="宋体" w:eastAsia="宋体"/>
                <w:b/>
                <w:sz w:val="16"/>
              </w:rPr>
              <w:t>指标</w:t>
            </w:r>
          </w:p>
        </w:tc>
        <w:tc>
          <w:tcPr>
            <w:tcW w:type="dxa" w:w="3400"/>
            <w:shd w:fill="D9EAF7"/>
          </w:tcPr>
          <w:p>
            <w:r>
              <w:rPr>
                <w:rFonts w:ascii="宋体" w:hAnsi="宋体" w:eastAsia="宋体"/>
                <w:b/>
                <w:sz w:val="16"/>
              </w:rPr>
              <w:t>含义</w:t>
            </w:r>
          </w:p>
        </w:tc>
        <w:tc>
          <w:tcPr>
            <w:tcW w:type="dxa" w:w="3400"/>
            <w:shd w:fill="D9EAF7"/>
          </w:tcPr>
          <w:p>
            <w:r>
              <w:rPr>
                <w:rFonts w:ascii="宋体" w:hAnsi="宋体" w:eastAsia="宋体"/>
                <w:b/>
                <w:sz w:val="16"/>
              </w:rPr>
              <w:t>记录值</w:t>
            </w:r>
          </w:p>
        </w:tc>
      </w:tr>
      <w:tr>
        <w:tc>
          <w:tcPr>
            <w:tcW w:type="dxa" w:w="3400"/>
          </w:tcPr>
          <w:p>
            <w:r>
              <w:rPr>
                <w:rFonts w:ascii="宋体" w:hAnsi="宋体" w:eastAsia="宋体"/>
                <w:b w:val="0"/>
                <w:sz w:val="16"/>
              </w:rPr>
              <w:t>T1</w:t>
            </w:r>
          </w:p>
        </w:tc>
        <w:tc>
          <w:tcPr>
            <w:tcW w:type="dxa" w:w="3400"/>
          </w:tcPr>
          <w:p>
            <w:r>
              <w:rPr>
                <w:rFonts w:ascii="宋体" w:hAnsi="宋体" w:eastAsia="宋体"/>
                <w:b w:val="0"/>
                <w:sz w:val="16"/>
              </w:rPr>
              <w:t>触发到分派完成</w:t>
            </w:r>
          </w:p>
        </w:tc>
        <w:tc>
          <w:tcPr>
            <w:tcW w:type="dxa" w:w="3400"/>
          </w:tcPr>
          <w:p>
            <w:r>
              <w:rPr>
                <w:rFonts w:ascii="宋体" w:hAnsi="宋体" w:eastAsia="宋体"/>
                <w:b w:val="0"/>
                <w:sz w:val="16"/>
              </w:rPr>
              <w:t>4 秒</w:t>
            </w:r>
          </w:p>
        </w:tc>
      </w:tr>
      <w:tr>
        <w:tc>
          <w:tcPr>
            <w:tcW w:type="dxa" w:w="3400"/>
          </w:tcPr>
          <w:p>
            <w:r>
              <w:rPr>
                <w:rFonts w:ascii="宋体" w:hAnsi="宋体" w:eastAsia="宋体"/>
                <w:b w:val="0"/>
                <w:sz w:val="16"/>
              </w:rPr>
              <w:t>T2</w:t>
            </w:r>
          </w:p>
        </w:tc>
        <w:tc>
          <w:tcPr>
            <w:tcW w:type="dxa" w:w="3400"/>
          </w:tcPr>
          <w:p>
            <w:r>
              <w:rPr>
                <w:rFonts w:ascii="宋体" w:hAnsi="宋体" w:eastAsia="宋体"/>
                <w:b w:val="0"/>
                <w:sz w:val="16"/>
              </w:rPr>
              <w:t>触发到核心施救响应</w:t>
            </w:r>
          </w:p>
        </w:tc>
        <w:tc>
          <w:tcPr>
            <w:tcW w:type="dxa" w:w="3400"/>
          </w:tcPr>
          <w:p>
            <w:r>
              <w:rPr>
                <w:rFonts w:ascii="宋体" w:hAnsi="宋体" w:eastAsia="宋体"/>
                <w:b w:val="0"/>
                <w:sz w:val="16"/>
              </w:rPr>
              <w:t>13 秒</w:t>
            </w:r>
          </w:p>
        </w:tc>
      </w:tr>
      <w:tr>
        <w:tc>
          <w:tcPr>
            <w:tcW w:type="dxa" w:w="3400"/>
          </w:tcPr>
          <w:p>
            <w:r>
              <w:rPr>
                <w:rFonts w:ascii="宋体" w:hAnsi="宋体" w:eastAsia="宋体"/>
                <w:b w:val="0"/>
                <w:sz w:val="16"/>
              </w:rPr>
              <w:t>T3</w:t>
            </w:r>
          </w:p>
        </w:tc>
        <w:tc>
          <w:tcPr>
            <w:tcW w:type="dxa" w:w="3400"/>
          </w:tcPr>
          <w:p>
            <w:r>
              <w:rPr>
                <w:rFonts w:ascii="宋体" w:hAnsi="宋体" w:eastAsia="宋体"/>
                <w:b w:val="0"/>
                <w:sz w:val="16"/>
              </w:rPr>
              <w:t>触发到 CPR 开始</w:t>
            </w:r>
          </w:p>
        </w:tc>
        <w:tc>
          <w:tcPr>
            <w:tcW w:type="dxa" w:w="3400"/>
          </w:tcPr>
          <w:p>
            <w:r>
              <w:rPr>
                <w:rFonts w:ascii="宋体" w:hAnsi="宋体" w:eastAsia="宋体"/>
                <w:b w:val="0"/>
                <w:sz w:val="16"/>
              </w:rPr>
              <w:t>13 秒</w:t>
            </w:r>
          </w:p>
        </w:tc>
      </w:tr>
      <w:tr>
        <w:tc>
          <w:tcPr>
            <w:tcW w:type="dxa" w:w="3400"/>
          </w:tcPr>
          <w:p>
            <w:r>
              <w:rPr>
                <w:rFonts w:ascii="宋体" w:hAnsi="宋体" w:eastAsia="宋体"/>
                <w:b w:val="0"/>
                <w:sz w:val="16"/>
              </w:rPr>
              <w:t>T4</w:t>
            </w:r>
          </w:p>
        </w:tc>
        <w:tc>
          <w:tcPr>
            <w:tcW w:type="dxa" w:w="3400"/>
          </w:tcPr>
          <w:p>
            <w:r>
              <w:rPr>
                <w:rFonts w:ascii="宋体" w:hAnsi="宋体" w:eastAsia="宋体"/>
                <w:b w:val="0"/>
                <w:sz w:val="16"/>
              </w:rPr>
              <w:t>触发到 AED 取到</w:t>
            </w:r>
          </w:p>
        </w:tc>
        <w:tc>
          <w:tcPr>
            <w:tcW w:type="dxa" w:w="3400"/>
          </w:tcPr>
          <w:p>
            <w:r>
              <w:rPr>
                <w:rFonts w:ascii="宋体" w:hAnsi="宋体" w:eastAsia="宋体"/>
                <w:b w:val="0"/>
                <w:sz w:val="16"/>
              </w:rPr>
              <w:t>31 秒</w:t>
            </w:r>
          </w:p>
        </w:tc>
      </w:tr>
      <w:tr>
        <w:tc>
          <w:tcPr>
            <w:tcW w:type="dxa" w:w="3400"/>
          </w:tcPr>
          <w:p>
            <w:r>
              <w:rPr>
                <w:rFonts w:ascii="宋体" w:hAnsi="宋体" w:eastAsia="宋体"/>
                <w:b w:val="0"/>
                <w:sz w:val="16"/>
              </w:rPr>
              <w:t>T5</w:t>
            </w:r>
          </w:p>
        </w:tc>
        <w:tc>
          <w:tcPr>
            <w:tcW w:type="dxa" w:w="3400"/>
          </w:tcPr>
          <w:p>
            <w:r>
              <w:rPr>
                <w:rFonts w:ascii="宋体" w:hAnsi="宋体" w:eastAsia="宋体"/>
                <w:b w:val="0"/>
                <w:sz w:val="16"/>
              </w:rPr>
              <w:t>触发到 AED 送达</w:t>
            </w:r>
          </w:p>
        </w:tc>
        <w:tc>
          <w:tcPr>
            <w:tcW w:type="dxa" w:w="3400"/>
          </w:tcPr>
          <w:p>
            <w:r>
              <w:rPr>
                <w:rFonts w:ascii="宋体" w:hAnsi="宋体" w:eastAsia="宋体"/>
                <w:b w:val="0"/>
                <w:sz w:val="16"/>
              </w:rPr>
              <w:t>63 秒</w:t>
            </w:r>
          </w:p>
        </w:tc>
      </w:tr>
      <w:tr>
        <w:tc>
          <w:tcPr>
            <w:tcW w:type="dxa" w:w="3400"/>
          </w:tcPr>
          <w:p>
            <w:r>
              <w:rPr>
                <w:rFonts w:ascii="宋体" w:hAnsi="宋体" w:eastAsia="宋体"/>
                <w:b w:val="0"/>
                <w:sz w:val="16"/>
              </w:rPr>
              <w:t>T6</w:t>
            </w:r>
          </w:p>
        </w:tc>
        <w:tc>
          <w:tcPr>
            <w:tcW w:type="dxa" w:w="3400"/>
          </w:tcPr>
          <w:p>
            <w:r>
              <w:rPr>
                <w:rFonts w:ascii="宋体" w:hAnsi="宋体" w:eastAsia="宋体"/>
                <w:b w:val="0"/>
                <w:sz w:val="16"/>
              </w:rPr>
              <w:t>触发到救护接管</w:t>
            </w:r>
          </w:p>
        </w:tc>
        <w:tc>
          <w:tcPr>
            <w:tcW w:type="dxa" w:w="3400"/>
          </w:tcPr>
          <w:p>
            <w:r>
              <w:rPr>
                <w:rFonts w:ascii="宋体" w:hAnsi="宋体" w:eastAsia="宋体"/>
                <w:b w:val="0"/>
                <w:sz w:val="16"/>
              </w:rPr>
              <w:t>116 秒</w:t>
            </w:r>
          </w:p>
        </w:tc>
      </w:tr>
      <w:tr>
        <w:tc>
          <w:tcPr>
            <w:tcW w:type="dxa" w:w="3400"/>
          </w:tcPr>
          <w:p>
            <w:r>
              <w:rPr>
                <w:rFonts w:ascii="宋体" w:hAnsi="宋体" w:eastAsia="宋体"/>
                <w:b w:val="0"/>
                <w:sz w:val="16"/>
              </w:rPr>
              <w:t>C1</w:t>
            </w:r>
          </w:p>
        </w:tc>
        <w:tc>
          <w:tcPr>
            <w:tcW w:type="dxa" w:w="3400"/>
          </w:tcPr>
          <w:p>
            <w:r>
              <w:rPr>
                <w:rFonts w:ascii="宋体" w:hAnsi="宋体" w:eastAsia="宋体"/>
                <w:b w:val="0"/>
                <w:sz w:val="16"/>
              </w:rPr>
              <w:t>参与终端数</w:t>
            </w:r>
          </w:p>
        </w:tc>
        <w:tc>
          <w:tcPr>
            <w:tcW w:type="dxa" w:w="3400"/>
          </w:tcPr>
          <w:p>
            <w:r>
              <w:rPr>
                <w:rFonts w:ascii="宋体" w:hAnsi="宋体" w:eastAsia="宋体"/>
                <w:b w:val="0"/>
                <w:sz w:val="16"/>
              </w:rPr>
              <w:t>4</w:t>
            </w:r>
          </w:p>
        </w:tc>
      </w:tr>
      <w:tr>
        <w:tc>
          <w:tcPr>
            <w:tcW w:type="dxa" w:w="3400"/>
          </w:tcPr>
          <w:p>
            <w:r>
              <w:rPr>
                <w:rFonts w:ascii="宋体" w:hAnsi="宋体" w:eastAsia="宋体"/>
                <w:b w:val="0"/>
                <w:sz w:val="16"/>
              </w:rPr>
              <w:t>C2</w:t>
            </w:r>
          </w:p>
        </w:tc>
        <w:tc>
          <w:tcPr>
            <w:tcW w:type="dxa" w:w="3400"/>
          </w:tcPr>
          <w:p>
            <w:r>
              <w:rPr>
                <w:rFonts w:ascii="宋体" w:hAnsi="宋体" w:eastAsia="宋体"/>
                <w:b w:val="0"/>
                <w:sz w:val="16"/>
              </w:rPr>
              <w:t>可用 AED 点位数</w:t>
            </w:r>
          </w:p>
        </w:tc>
        <w:tc>
          <w:tcPr>
            <w:tcW w:type="dxa" w:w="3400"/>
          </w:tcPr>
          <w:p>
            <w:r>
              <w:rPr>
                <w:rFonts w:ascii="宋体" w:hAnsi="宋体" w:eastAsia="宋体"/>
                <w:b w:val="0"/>
                <w:sz w:val="16"/>
              </w:rPr>
              <w:t>2</w:t>
            </w:r>
          </w:p>
        </w:tc>
      </w:tr>
      <w:tr>
        <w:tc>
          <w:tcPr>
            <w:tcW w:type="dxa" w:w="3400"/>
          </w:tcPr>
          <w:p>
            <w:r>
              <w:rPr>
                <w:rFonts w:ascii="宋体" w:hAnsi="宋体" w:eastAsia="宋体"/>
                <w:b w:val="0"/>
                <w:sz w:val="16"/>
              </w:rPr>
              <w:t>C3</w:t>
            </w:r>
          </w:p>
        </w:tc>
        <w:tc>
          <w:tcPr>
            <w:tcW w:type="dxa" w:w="3400"/>
          </w:tcPr>
          <w:p>
            <w:r>
              <w:rPr>
                <w:rFonts w:ascii="宋体" w:hAnsi="宋体" w:eastAsia="宋体"/>
                <w:b w:val="0"/>
                <w:sz w:val="16"/>
              </w:rPr>
              <w:t>AED 保障路线距离</w:t>
            </w:r>
          </w:p>
        </w:tc>
        <w:tc>
          <w:tcPr>
            <w:tcW w:type="dxa" w:w="3400"/>
          </w:tcPr>
          <w:p>
            <w:r>
              <w:rPr>
                <w:rFonts w:ascii="宋体" w:hAnsi="宋体" w:eastAsia="宋体"/>
                <w:b w:val="0"/>
                <w:sz w:val="16"/>
              </w:rPr>
              <w:t>41.6 米</w:t>
            </w:r>
          </w:p>
        </w:tc>
      </w:tr>
      <w:tr>
        <w:tc>
          <w:tcPr>
            <w:tcW w:type="dxa" w:w="3400"/>
          </w:tcPr>
          <w:p>
            <w:r>
              <w:rPr>
                <w:rFonts w:ascii="宋体" w:hAnsi="宋体" w:eastAsia="宋体"/>
                <w:b w:val="0"/>
                <w:sz w:val="16"/>
              </w:rPr>
              <w:t>C4</w:t>
            </w:r>
          </w:p>
        </w:tc>
        <w:tc>
          <w:tcPr>
            <w:tcW w:type="dxa" w:w="3400"/>
          </w:tcPr>
          <w:p>
            <w:r>
              <w:rPr>
                <w:rFonts w:ascii="宋体" w:hAnsi="宋体" w:eastAsia="宋体"/>
                <w:b w:val="0"/>
                <w:sz w:val="16"/>
              </w:rPr>
              <w:t>证据质量分</w:t>
            </w:r>
          </w:p>
        </w:tc>
        <w:tc>
          <w:tcPr>
            <w:tcW w:type="dxa" w:w="3400"/>
          </w:tcPr>
          <w:p>
            <w:r>
              <w:rPr>
                <w:rFonts w:ascii="宋体" w:hAnsi="宋体" w:eastAsia="宋体"/>
                <w:b w:val="0"/>
                <w:sz w:val="16"/>
              </w:rPr>
              <w:t>97</w:t>
            </w:r>
          </w:p>
        </w:tc>
      </w:tr>
    </w:tbl>
    <w:p/>
    <w:p>
      <w:pPr>
        <w:pStyle w:val="Heading4"/>
      </w:pPr>
      <w:r>
        <w:rPr>
          <w:rFonts w:ascii="宋体" w:hAnsi="宋体" w:eastAsia="宋体"/>
          <w:b/>
          <w:sz w:val="22"/>
        </w:rPr>
        <w:t>分派依据</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shd w:fill="D9EAF7"/>
          </w:tcPr>
          <w:p>
            <w:r>
              <w:rPr>
                <w:rFonts w:ascii="宋体" w:hAnsi="宋体" w:eastAsia="宋体"/>
                <w:b/>
                <w:sz w:val="14"/>
              </w:rPr>
              <w:t>角色</w:t>
            </w:r>
          </w:p>
        </w:tc>
        <w:tc>
          <w:tcPr>
            <w:tcW w:type="dxa" w:w="1700"/>
            <w:shd w:fill="D9EAF7"/>
          </w:tcPr>
          <w:p>
            <w:r>
              <w:rPr>
                <w:rFonts w:ascii="宋体" w:hAnsi="宋体" w:eastAsia="宋体"/>
                <w:b/>
                <w:sz w:val="14"/>
              </w:rPr>
              <w:t>参与者代号</w:t>
            </w:r>
          </w:p>
        </w:tc>
        <w:tc>
          <w:tcPr>
            <w:tcW w:type="dxa" w:w="1700"/>
            <w:shd w:fill="D9EAF7"/>
          </w:tcPr>
          <w:p>
            <w:r>
              <w:rPr>
                <w:rFonts w:ascii="宋体" w:hAnsi="宋体" w:eastAsia="宋体"/>
                <w:b/>
                <w:sz w:val="14"/>
              </w:rPr>
              <w:t>评分</w:t>
            </w:r>
          </w:p>
        </w:tc>
        <w:tc>
          <w:tcPr>
            <w:tcW w:type="dxa" w:w="1700"/>
            <w:shd w:fill="D9EAF7"/>
          </w:tcPr>
          <w:p>
            <w:r>
              <w:rPr>
                <w:rFonts w:ascii="宋体" w:hAnsi="宋体" w:eastAsia="宋体"/>
                <w:b/>
                <w:sz w:val="14"/>
              </w:rPr>
              <w:t>到患者距离</w:t>
            </w:r>
          </w:p>
        </w:tc>
        <w:tc>
          <w:tcPr>
            <w:tcW w:type="dxa" w:w="1700"/>
            <w:shd w:fill="D9EAF7"/>
          </w:tcPr>
          <w:p>
            <w:r>
              <w:rPr>
                <w:rFonts w:ascii="宋体" w:hAnsi="宋体" w:eastAsia="宋体"/>
                <w:b/>
                <w:sz w:val="14"/>
              </w:rPr>
              <w:t>最近 AED 点位</w:t>
            </w:r>
          </w:p>
        </w:tc>
        <w:tc>
          <w:tcPr>
            <w:tcW w:type="dxa" w:w="1700"/>
            <w:shd w:fill="D9EAF7"/>
          </w:tcPr>
          <w:p>
            <w:r>
              <w:rPr>
                <w:rFonts w:ascii="宋体" w:hAnsi="宋体" w:eastAsia="宋体"/>
                <w:b/>
                <w:sz w:val="14"/>
              </w:rPr>
              <w:t>分派理由</w:t>
            </w:r>
          </w:p>
        </w:tc>
      </w:tr>
      <w:tr>
        <w:tc>
          <w:tcPr>
            <w:tcW w:type="dxa" w:w="1700"/>
          </w:tcPr>
          <w:p>
            <w:r>
              <w:rPr>
                <w:rFonts w:ascii="宋体" w:hAnsi="宋体" w:eastAsia="宋体"/>
                <w:b w:val="0"/>
                <w:sz w:val="14"/>
              </w:rPr>
              <w:t>救护接驳</w:t>
            </w:r>
          </w:p>
        </w:tc>
        <w:tc>
          <w:tcPr>
            <w:tcW w:type="dxa" w:w="1700"/>
          </w:tcPr>
          <w:p>
            <w:r>
              <w:rPr>
                <w:rFonts w:ascii="宋体" w:hAnsi="宋体" w:eastAsia="宋体"/>
                <w:b w:val="0"/>
                <w:sz w:val="14"/>
              </w:rPr>
              <w:t>R003-救护接驳</w:t>
            </w:r>
          </w:p>
        </w:tc>
        <w:tc>
          <w:tcPr>
            <w:tcW w:type="dxa" w:w="1700"/>
          </w:tcPr>
          <w:p>
            <w:r>
              <w:rPr>
                <w:rFonts w:ascii="宋体" w:hAnsi="宋体" w:eastAsia="宋体"/>
                <w:b w:val="0"/>
                <w:sz w:val="14"/>
              </w:rPr>
              <w:t>25</w:t>
            </w:r>
          </w:p>
        </w:tc>
        <w:tc>
          <w:tcPr>
            <w:tcW w:type="dxa" w:w="1700"/>
          </w:tcPr>
          <w:p>
            <w:r>
              <w:rPr>
                <w:rFonts w:ascii="宋体" w:hAnsi="宋体" w:eastAsia="宋体"/>
                <w:b w:val="0"/>
                <w:sz w:val="14"/>
              </w:rPr>
              <w:t>54.85 米</w:t>
            </w:r>
          </w:p>
        </w:tc>
        <w:tc>
          <w:tcPr>
            <w:tcW w:type="dxa" w:w="1700"/>
          </w:tcPr>
          <w:p>
            <w:r>
              <w:rPr>
                <w:rFonts w:ascii="宋体" w:hAnsi="宋体" w:eastAsia="宋体"/>
                <w:b w:val="0"/>
                <w:sz w:val="14"/>
              </w:rPr>
              <w:t>demo-aed-2</w:t>
            </w:r>
          </w:p>
        </w:tc>
        <w:tc>
          <w:tcPr>
            <w:tcW w:type="dxa" w:w="1700"/>
          </w:tcPr>
          <w:p>
            <w:r>
              <w:rPr>
                <w:rFonts w:ascii="宋体" w:hAnsi="宋体" w:eastAsia="宋体"/>
                <w:b w:val="0"/>
                <w:sz w:val="14"/>
              </w:rPr>
              <w:t>距离患者约 55 米；适合现场通道协调和救护车接驳；熟悉场地路线</w:t>
            </w:r>
          </w:p>
        </w:tc>
      </w:tr>
      <w:tr>
        <w:tc>
          <w:tcPr>
            <w:tcW w:type="dxa" w:w="1700"/>
          </w:tcPr>
          <w:p>
            <w:r>
              <w:rPr>
                <w:rFonts w:ascii="宋体" w:hAnsi="宋体" w:eastAsia="宋体"/>
                <w:b w:val="0"/>
                <w:sz w:val="14"/>
              </w:rPr>
              <w:t>核心施救</w:t>
            </w:r>
          </w:p>
        </w:tc>
        <w:tc>
          <w:tcPr>
            <w:tcW w:type="dxa" w:w="1700"/>
          </w:tcPr>
          <w:p>
            <w:r>
              <w:rPr>
                <w:rFonts w:ascii="宋体" w:hAnsi="宋体" w:eastAsia="宋体"/>
                <w:b w:val="0"/>
                <w:sz w:val="14"/>
              </w:rPr>
              <w:t>R002-核心施救</w:t>
            </w:r>
          </w:p>
        </w:tc>
        <w:tc>
          <w:tcPr>
            <w:tcW w:type="dxa" w:w="1700"/>
          </w:tcPr>
          <w:p>
            <w:r>
              <w:rPr>
                <w:rFonts w:ascii="宋体" w:hAnsi="宋体" w:eastAsia="宋体"/>
                <w:b w:val="0"/>
                <w:sz w:val="14"/>
              </w:rPr>
              <w:t>34</w:t>
            </w:r>
          </w:p>
        </w:tc>
        <w:tc>
          <w:tcPr>
            <w:tcW w:type="dxa" w:w="1700"/>
          </w:tcPr>
          <w:p>
            <w:r>
              <w:rPr>
                <w:rFonts w:ascii="宋体" w:hAnsi="宋体" w:eastAsia="宋体"/>
                <w:b w:val="0"/>
                <w:sz w:val="14"/>
              </w:rPr>
              <w:t>10.88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11 米；具备医护或专业急救身份；画像显示掌握 CPR/AED 急救技能</w:t>
            </w:r>
          </w:p>
        </w:tc>
      </w:tr>
      <w:tr>
        <w:tc>
          <w:tcPr>
            <w:tcW w:type="dxa" w:w="1700"/>
          </w:tcPr>
          <w:p>
            <w:r>
              <w:rPr>
                <w:rFonts w:ascii="宋体" w:hAnsi="宋体" w:eastAsia="宋体"/>
                <w:b w:val="0"/>
                <w:sz w:val="14"/>
              </w:rPr>
              <w:t>AED取送</w:t>
            </w:r>
          </w:p>
        </w:tc>
        <w:tc>
          <w:tcPr>
            <w:tcW w:type="dxa" w:w="1700"/>
          </w:tcPr>
          <w:p>
            <w:r>
              <w:rPr>
                <w:rFonts w:ascii="宋体" w:hAnsi="宋体" w:eastAsia="宋体"/>
                <w:b w:val="0"/>
                <w:sz w:val="14"/>
              </w:rPr>
              <w:t>R002-AED取送</w:t>
            </w:r>
          </w:p>
        </w:tc>
        <w:tc>
          <w:tcPr>
            <w:tcW w:type="dxa" w:w="1700"/>
          </w:tcPr>
          <w:p>
            <w:r>
              <w:rPr>
                <w:rFonts w:ascii="宋体" w:hAnsi="宋体" w:eastAsia="宋体"/>
                <w:b w:val="0"/>
                <w:sz w:val="14"/>
              </w:rPr>
              <w:t>30</w:t>
            </w:r>
          </w:p>
        </w:tc>
        <w:tc>
          <w:tcPr>
            <w:tcW w:type="dxa" w:w="1700"/>
          </w:tcPr>
          <w:p>
            <w:r>
              <w:rPr>
                <w:rFonts w:ascii="宋体" w:hAnsi="宋体" w:eastAsia="宋体"/>
                <w:b w:val="0"/>
                <w:sz w:val="14"/>
              </w:rPr>
              <w:t>27.52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28 米；距离最近 AED 点约 15 米；体能和移动能力适合 AED 取送</w:t>
            </w:r>
          </w:p>
        </w:tc>
      </w:tr>
    </w:tbl>
    <w:p/>
    <w:p>
      <w:pPr>
        <w:pStyle w:val="Heading4"/>
      </w:pPr>
      <w:r>
        <w:rPr>
          <w:rFonts w:ascii="宋体" w:hAnsi="宋体" w:eastAsia="宋体"/>
          <w:b/>
          <w:sz w:val="22"/>
        </w:rPr>
        <w:t>事件时间线</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fill="D9EAF7"/>
          </w:tcPr>
          <w:p>
            <w:r>
              <w:rPr>
                <w:rFonts w:ascii="宋体" w:hAnsi="宋体" w:eastAsia="宋体"/>
                <w:b/>
                <w:sz w:val="14"/>
              </w:rPr>
              <w:t>相对秒数</w:t>
            </w:r>
          </w:p>
        </w:tc>
        <w:tc>
          <w:tcPr>
            <w:tcW w:type="dxa" w:w="2040"/>
            <w:shd w:fill="D9EAF7"/>
          </w:tcPr>
          <w:p>
            <w:r>
              <w:rPr>
                <w:rFonts w:ascii="宋体" w:hAnsi="宋体" w:eastAsia="宋体"/>
                <w:b/>
                <w:sz w:val="14"/>
              </w:rPr>
              <w:t>北京时间</w:t>
            </w:r>
          </w:p>
        </w:tc>
        <w:tc>
          <w:tcPr>
            <w:tcW w:type="dxa" w:w="2040"/>
            <w:shd w:fill="D9EAF7"/>
          </w:tcPr>
          <w:p>
            <w:r>
              <w:rPr>
                <w:rFonts w:ascii="宋体" w:hAnsi="宋体" w:eastAsia="宋体"/>
                <w:b/>
                <w:sz w:val="14"/>
              </w:rPr>
              <w:t>事件类型</w:t>
            </w:r>
          </w:p>
        </w:tc>
        <w:tc>
          <w:tcPr>
            <w:tcW w:type="dxa" w:w="2040"/>
            <w:shd w:fill="D9EAF7"/>
          </w:tcPr>
          <w:p>
            <w:r>
              <w:rPr>
                <w:rFonts w:ascii="宋体" w:hAnsi="宋体" w:eastAsia="宋体"/>
                <w:b/>
                <w:sz w:val="14"/>
              </w:rPr>
              <w:t>角色</w:t>
            </w:r>
          </w:p>
        </w:tc>
        <w:tc>
          <w:tcPr>
            <w:tcW w:type="dxa" w:w="2040"/>
            <w:shd w:fill="D9EAF7"/>
          </w:tcPr>
          <w:p>
            <w:r>
              <w:rPr>
                <w:rFonts w:ascii="宋体" w:hAnsi="宋体" w:eastAsia="宋体"/>
                <w:b/>
                <w:sz w:val="14"/>
              </w:rPr>
              <w:t>日志内容</w:t>
            </w:r>
          </w:p>
        </w:tc>
      </w:tr>
      <w:tr>
        <w:tc>
          <w:tcPr>
            <w:tcW w:type="dxa" w:w="2040"/>
          </w:tcPr>
          <w:p>
            <w:r>
              <w:rPr>
                <w:rFonts w:ascii="宋体" w:hAnsi="宋体" w:eastAsia="宋体"/>
                <w:b w:val="0"/>
                <w:sz w:val="14"/>
              </w:rPr>
              <w:t>0</w:t>
            </w:r>
          </w:p>
        </w:tc>
        <w:tc>
          <w:tcPr>
            <w:tcW w:type="dxa" w:w="2040"/>
          </w:tcPr>
          <w:p>
            <w:r>
              <w:rPr>
                <w:rFonts w:ascii="宋体" w:hAnsi="宋体" w:eastAsia="宋体"/>
                <w:b w:val="0"/>
                <w:sz w:val="14"/>
              </w:rPr>
              <w:t>2026-05-26 12:19:31</w:t>
            </w:r>
          </w:p>
        </w:tc>
        <w:tc>
          <w:tcPr>
            <w:tcW w:type="dxa" w:w="2040"/>
          </w:tcPr>
          <w:p>
            <w:r>
              <w:rPr>
                <w:rFonts w:ascii="宋体" w:hAnsi="宋体" w:eastAsia="宋体"/>
                <w:b w:val="0"/>
                <w:sz w:val="14"/>
              </w:rPr>
              <w:t>事件创建</w:t>
            </w:r>
          </w:p>
        </w:tc>
        <w:tc>
          <w:tcPr>
            <w:tcW w:type="dxa" w:w="2040"/>
          </w:tcPr>
          <w:p>
            <w:r>
              <w:rPr>
                <w:rFonts w:ascii="宋体" w:hAnsi="宋体" w:eastAsia="宋体"/>
                <w:b w:val="0"/>
                <w:sz w:val="14"/>
              </w:rPr>
            </w:r>
          </w:p>
        </w:tc>
        <w:tc>
          <w:tcPr>
            <w:tcW w:type="dxa" w:w="2040"/>
          </w:tcPr>
          <w:p>
            <w:r>
              <w:rPr>
                <w:rFonts w:ascii="宋体" w:hAnsi="宋体" w:eastAsia="宋体"/>
                <w:b w:val="0"/>
                <w:sz w:val="14"/>
              </w:rPr>
              <w:t>事件创建</w:t>
            </w:r>
          </w:p>
        </w:tc>
      </w:tr>
      <w:tr>
        <w:tc>
          <w:tcPr>
            <w:tcW w:type="dxa" w:w="2040"/>
          </w:tcPr>
          <w:p>
            <w:r>
              <w:rPr>
                <w:rFonts w:ascii="宋体" w:hAnsi="宋体" w:eastAsia="宋体"/>
                <w:b w:val="0"/>
                <w:sz w:val="14"/>
              </w:rPr>
              <w:t>0.5</w:t>
            </w:r>
          </w:p>
        </w:tc>
        <w:tc>
          <w:tcPr>
            <w:tcW w:type="dxa" w:w="2040"/>
          </w:tcPr>
          <w:p>
            <w:r>
              <w:rPr>
                <w:rFonts w:ascii="宋体" w:hAnsi="宋体" w:eastAsia="宋体"/>
                <w:b w:val="0"/>
                <w:sz w:val="14"/>
              </w:rPr>
              <w:t>2026-05-26 12:19:32</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(二楼服务台 AED)</w:t>
            </w:r>
          </w:p>
        </w:tc>
      </w:tr>
      <w:tr>
        <w:tc>
          <w:tcPr>
            <w:tcW w:type="dxa" w:w="2040"/>
          </w:tcPr>
          <w:p>
            <w:r>
              <w:rPr>
                <w:rFonts w:ascii="宋体" w:hAnsi="宋体" w:eastAsia="宋体"/>
                <w:b w:val="0"/>
                <w:sz w:val="14"/>
              </w:rPr>
              <w:t>0.62</w:t>
            </w:r>
          </w:p>
        </w:tc>
        <w:tc>
          <w:tcPr>
            <w:tcW w:type="dxa" w:w="2040"/>
          </w:tcPr>
          <w:p>
            <w:r>
              <w:rPr>
                <w:rFonts w:ascii="宋体" w:hAnsi="宋体" w:eastAsia="宋体"/>
                <w:b w:val="0"/>
                <w:sz w:val="14"/>
              </w:rPr>
              <w:t>2026-05-26 12:19:32</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(校门值班室 AED)</w:t>
            </w:r>
          </w:p>
        </w:tc>
      </w:tr>
      <w:tr>
        <w:tc>
          <w:tcPr>
            <w:tcW w:type="dxa" w:w="2040"/>
          </w:tcPr>
          <w:p>
            <w:r>
              <w:rPr>
                <w:rFonts w:ascii="宋体" w:hAnsi="宋体" w:eastAsia="宋体"/>
                <w:b w:val="0"/>
                <w:sz w:val="14"/>
              </w:rPr>
              <w:t>1</w:t>
            </w:r>
          </w:p>
        </w:tc>
        <w:tc>
          <w:tcPr>
            <w:tcW w:type="dxa" w:w="2040"/>
          </w:tcPr>
          <w:p>
            <w:r>
              <w:rPr>
                <w:rFonts w:ascii="宋体" w:hAnsi="宋体" w:eastAsia="宋体"/>
                <w:b w:val="0"/>
                <w:sz w:val="14"/>
              </w:rPr>
              <w:t>2026-05-26 12:19:32</w:t>
            </w:r>
          </w:p>
        </w:tc>
        <w:tc>
          <w:tcPr>
            <w:tcW w:type="dxa" w:w="2040"/>
          </w:tcPr>
          <w:p>
            <w:r>
              <w:rPr>
                <w:rFonts w:ascii="宋体" w:hAnsi="宋体" w:eastAsia="宋体"/>
                <w:b w:val="0"/>
                <w:sz w:val="14"/>
              </w:rPr>
              <w:t>演示场景初始化完成</w:t>
            </w:r>
          </w:p>
        </w:tc>
        <w:tc>
          <w:tcPr>
            <w:tcW w:type="dxa" w:w="2040"/>
          </w:tcPr>
          <w:p>
            <w:r>
              <w:rPr>
                <w:rFonts w:ascii="宋体" w:hAnsi="宋体" w:eastAsia="宋体"/>
                <w:b w:val="0"/>
                <w:sz w:val="14"/>
              </w:rPr>
            </w:r>
          </w:p>
        </w:tc>
        <w:tc>
          <w:tcPr>
            <w:tcW w:type="dxa" w:w="2040"/>
          </w:tcPr>
          <w:p>
            <w:r>
              <w:rPr>
                <w:rFonts w:ascii="宋体" w:hAnsi="宋体" w:eastAsia="宋体"/>
                <w:b w:val="0"/>
                <w:sz w:val="14"/>
              </w:rPr>
              <w:t>演示场景初始化完成</w:t>
            </w:r>
          </w:p>
        </w:tc>
      </w:tr>
      <w:tr>
        <w:tc>
          <w:tcPr>
            <w:tcW w:type="dxa" w:w="2040"/>
          </w:tcPr>
          <w:p>
            <w:r>
              <w:rPr>
                <w:rFonts w:ascii="宋体" w:hAnsi="宋体" w:eastAsia="宋体"/>
                <w:b w:val="0"/>
                <w:sz w:val="14"/>
              </w:rPr>
              <w:t>4</w:t>
            </w:r>
          </w:p>
        </w:tc>
        <w:tc>
          <w:tcPr>
            <w:tcW w:type="dxa" w:w="2040"/>
          </w:tcPr>
          <w:p>
            <w:r>
              <w:rPr>
                <w:rFonts w:ascii="宋体" w:hAnsi="宋体" w:eastAsia="宋体"/>
                <w:b w:val="0"/>
                <w:sz w:val="14"/>
              </w:rPr>
              <w:t>2026-05-26 12:19:35</w:t>
            </w:r>
          </w:p>
        </w:tc>
        <w:tc>
          <w:tcPr>
            <w:tcW w:type="dxa" w:w="2040"/>
          </w:tcPr>
          <w:p>
            <w:r>
              <w:rPr>
                <w:rFonts w:ascii="宋体" w:hAnsi="宋体" w:eastAsia="宋体"/>
                <w:b w:val="0"/>
                <w:sz w:val="14"/>
              </w:rPr>
              <w:t>患者指定</w:t>
            </w:r>
          </w:p>
        </w:tc>
        <w:tc>
          <w:tcPr>
            <w:tcW w:type="dxa" w:w="2040"/>
          </w:tcPr>
          <w:p>
            <w:r>
              <w:rPr>
                <w:rFonts w:ascii="宋体" w:hAnsi="宋体" w:eastAsia="宋体"/>
                <w:b w:val="0"/>
                <w:sz w:val="14"/>
              </w:rPr>
              <w:t>患者</w:t>
            </w:r>
          </w:p>
        </w:tc>
        <w:tc>
          <w:tcPr>
            <w:tcW w:type="dxa" w:w="2040"/>
          </w:tcPr>
          <w:p>
            <w:r>
              <w:rPr>
                <w:rFonts w:ascii="宋体" w:hAnsi="宋体" w:eastAsia="宋体"/>
                <w:b w:val="0"/>
                <w:sz w:val="14"/>
              </w:rPr>
              <w:t>总控指定患者 (P001)</w:t>
            </w:r>
          </w:p>
        </w:tc>
      </w:tr>
      <w:tr>
        <w:tc>
          <w:tcPr>
            <w:tcW w:type="dxa" w:w="2040"/>
          </w:tcPr>
          <w:p>
            <w:r>
              <w:rPr>
                <w:rFonts w:ascii="宋体" w:hAnsi="宋体" w:eastAsia="宋体"/>
                <w:b w:val="0"/>
                <w:sz w:val="14"/>
              </w:rPr>
              <w:t>4.25</w:t>
            </w:r>
          </w:p>
        </w:tc>
        <w:tc>
          <w:tcPr>
            <w:tcW w:type="dxa" w:w="2040"/>
          </w:tcPr>
          <w:p>
            <w:r>
              <w:rPr>
                <w:rFonts w:ascii="宋体" w:hAnsi="宋体" w:eastAsia="宋体"/>
                <w:b w:val="0"/>
                <w:sz w:val="14"/>
              </w:rPr>
              <w:t>2026-05-26 12:19:36</w:t>
            </w:r>
          </w:p>
        </w:tc>
        <w:tc>
          <w:tcPr>
            <w:tcW w:type="dxa" w:w="2040"/>
          </w:tcPr>
          <w:p>
            <w:r>
              <w:rPr>
                <w:rFonts w:ascii="宋体" w:hAnsi="宋体" w:eastAsia="宋体"/>
                <w:b w:val="0"/>
                <w:sz w:val="14"/>
              </w:rPr>
              <w:t>分派开始</w:t>
            </w:r>
          </w:p>
        </w:tc>
        <w:tc>
          <w:tcPr>
            <w:tcW w:type="dxa" w:w="2040"/>
          </w:tcPr>
          <w:p>
            <w:r>
              <w:rPr>
                <w:rFonts w:ascii="宋体" w:hAnsi="宋体" w:eastAsia="宋体"/>
                <w:b w:val="0"/>
                <w:sz w:val="14"/>
              </w:rPr>
            </w:r>
          </w:p>
        </w:tc>
        <w:tc>
          <w:tcPr>
            <w:tcW w:type="dxa" w:w="2040"/>
          </w:tcPr>
          <w:p>
            <w:r>
              <w:rPr>
                <w:rFonts w:ascii="宋体" w:hAnsi="宋体" w:eastAsia="宋体"/>
                <w:b w:val="0"/>
                <w:sz w:val="14"/>
              </w:rPr>
              <w:t>AI分派开始</w:t>
            </w:r>
          </w:p>
        </w:tc>
      </w:tr>
      <w:tr>
        <w:tc>
          <w:tcPr>
            <w:tcW w:type="dxa" w:w="2040"/>
          </w:tcPr>
          <w:p>
            <w:r>
              <w:rPr>
                <w:rFonts w:ascii="宋体" w:hAnsi="宋体" w:eastAsia="宋体"/>
                <w:b w:val="0"/>
                <w:sz w:val="14"/>
              </w:rPr>
              <w:t>7.78</w:t>
            </w:r>
          </w:p>
        </w:tc>
        <w:tc>
          <w:tcPr>
            <w:tcW w:type="dxa" w:w="2040"/>
          </w:tcPr>
          <w:p>
            <w:r>
              <w:rPr>
                <w:rFonts w:ascii="宋体" w:hAnsi="宋体" w:eastAsia="宋体"/>
                <w:b w:val="0"/>
                <w:sz w:val="14"/>
              </w:rPr>
              <w:t>2026-05-26 12:19:39</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核心施救 已分派 (R002-核心施救) via 规则备用分派</w:t>
            </w:r>
          </w:p>
        </w:tc>
      </w:tr>
      <w:tr>
        <w:tc>
          <w:tcPr>
            <w:tcW w:type="dxa" w:w="2040"/>
          </w:tcPr>
          <w:p>
            <w:r>
              <w:rPr>
                <w:rFonts w:ascii="宋体" w:hAnsi="宋体" w:eastAsia="宋体"/>
                <w:b w:val="0"/>
                <w:sz w:val="14"/>
              </w:rPr>
              <w:t>7.89</w:t>
            </w:r>
          </w:p>
        </w:tc>
        <w:tc>
          <w:tcPr>
            <w:tcW w:type="dxa" w:w="2040"/>
          </w:tcPr>
          <w:p>
            <w:r>
              <w:rPr>
                <w:rFonts w:ascii="宋体" w:hAnsi="宋体" w:eastAsia="宋体"/>
                <w:b w:val="0"/>
                <w:sz w:val="14"/>
              </w:rPr>
              <w:t>2026-05-26 12:19:39</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AED取送 已分派 (R002-AED取送) via 规则备用分派</w:t>
            </w:r>
          </w:p>
        </w:tc>
      </w:tr>
      <w:tr>
        <w:tc>
          <w:tcPr>
            <w:tcW w:type="dxa" w:w="2040"/>
          </w:tcPr>
          <w:p>
            <w:r>
              <w:rPr>
                <w:rFonts w:ascii="宋体" w:hAnsi="宋体" w:eastAsia="宋体"/>
                <w:b w:val="0"/>
                <w:sz w:val="14"/>
              </w:rPr>
              <w:t>8</w:t>
            </w:r>
          </w:p>
        </w:tc>
        <w:tc>
          <w:tcPr>
            <w:tcW w:type="dxa" w:w="2040"/>
          </w:tcPr>
          <w:p>
            <w:r>
              <w:rPr>
                <w:rFonts w:ascii="宋体" w:hAnsi="宋体" w:eastAsia="宋体"/>
                <w:b w:val="0"/>
                <w:sz w:val="14"/>
              </w:rPr>
              <w:t>2026-05-26 12:19:39</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救护接驳 已分派 (R003-救护接驳) via 规则备用分派</w:t>
            </w:r>
          </w:p>
        </w:tc>
      </w:tr>
      <w:tr>
        <w:tc>
          <w:tcPr>
            <w:tcW w:type="dxa" w:w="2040"/>
          </w:tcPr>
          <w:p>
            <w:r>
              <w:rPr>
                <w:rFonts w:ascii="宋体" w:hAnsi="宋体" w:eastAsia="宋体"/>
                <w:b w:val="0"/>
                <w:sz w:val="14"/>
              </w:rPr>
              <w:t>17</w:t>
            </w:r>
          </w:p>
        </w:tc>
        <w:tc>
          <w:tcPr>
            <w:tcW w:type="dxa" w:w="2040"/>
          </w:tcPr>
          <w:p>
            <w:r>
              <w:rPr>
                <w:rFonts w:ascii="宋体" w:hAnsi="宋体" w:eastAsia="宋体"/>
                <w:b w:val="0"/>
                <w:sz w:val="14"/>
              </w:rPr>
              <w:t>2026-05-26 12:19:48</w:t>
            </w:r>
          </w:p>
        </w:tc>
        <w:tc>
          <w:tcPr>
            <w:tcW w:type="dxa" w:w="2040"/>
          </w:tcPr>
          <w:p>
            <w:r>
              <w:rPr>
                <w:rFonts w:ascii="宋体" w:hAnsi="宋体" w:eastAsia="宋体"/>
                <w:b w:val="0"/>
                <w:sz w:val="14"/>
              </w:rPr>
              <w:t>CPR开始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CPR开始，记录人 R002-核心施救</w:t>
            </w:r>
          </w:p>
        </w:tc>
      </w:tr>
      <w:tr>
        <w:tc>
          <w:tcPr>
            <w:tcW w:type="dxa" w:w="2040"/>
          </w:tcPr>
          <w:p>
            <w:r>
              <w:rPr>
                <w:rFonts w:ascii="宋体" w:hAnsi="宋体" w:eastAsia="宋体"/>
                <w:b w:val="0"/>
                <w:sz w:val="14"/>
              </w:rPr>
              <w:t>35</w:t>
            </w:r>
          </w:p>
        </w:tc>
        <w:tc>
          <w:tcPr>
            <w:tcW w:type="dxa" w:w="2040"/>
          </w:tcPr>
          <w:p>
            <w:r>
              <w:rPr>
                <w:rFonts w:ascii="宋体" w:hAnsi="宋体" w:eastAsia="宋体"/>
                <w:b w:val="0"/>
                <w:sz w:val="14"/>
              </w:rPr>
              <w:t>2026-05-26 12:20:06</w:t>
            </w:r>
          </w:p>
        </w:tc>
        <w:tc>
          <w:tcPr>
            <w:tcW w:type="dxa" w:w="2040"/>
          </w:tcPr>
          <w:p>
            <w:r>
              <w:rPr>
                <w:rFonts w:ascii="宋体" w:hAnsi="宋体" w:eastAsia="宋体"/>
                <w:b w:val="0"/>
                <w:sz w:val="14"/>
              </w:rPr>
              <w:t>AED已取到</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AED已取到，记录人 R002-AED取送</w:t>
            </w:r>
          </w:p>
        </w:tc>
      </w:tr>
      <w:tr>
        <w:tc>
          <w:tcPr>
            <w:tcW w:type="dxa" w:w="2040"/>
          </w:tcPr>
          <w:p>
            <w:r>
              <w:rPr>
                <w:rFonts w:ascii="宋体" w:hAnsi="宋体" w:eastAsia="宋体"/>
                <w:b w:val="0"/>
                <w:sz w:val="14"/>
              </w:rPr>
              <w:t>67</w:t>
            </w:r>
          </w:p>
        </w:tc>
        <w:tc>
          <w:tcPr>
            <w:tcW w:type="dxa" w:w="2040"/>
          </w:tcPr>
          <w:p>
            <w:r>
              <w:rPr>
                <w:rFonts w:ascii="宋体" w:hAnsi="宋体" w:eastAsia="宋体"/>
                <w:b w:val="0"/>
                <w:sz w:val="14"/>
              </w:rPr>
              <w:t>2026-05-26 12:20:38</w:t>
            </w:r>
          </w:p>
        </w:tc>
        <w:tc>
          <w:tcPr>
            <w:tcW w:type="dxa" w:w="2040"/>
          </w:tcPr>
          <w:p>
            <w:r>
              <w:rPr>
                <w:rFonts w:ascii="宋体" w:hAnsi="宋体" w:eastAsia="宋体"/>
                <w:b w:val="0"/>
                <w:sz w:val="14"/>
              </w:rPr>
              <w:t>AED已送达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AED已送达，记录人 R002-AED取送</w:t>
            </w:r>
          </w:p>
        </w:tc>
      </w:tr>
      <w:tr>
        <w:tc>
          <w:tcPr>
            <w:tcW w:type="dxa" w:w="2040"/>
          </w:tcPr>
          <w:p>
            <w:r>
              <w:rPr>
                <w:rFonts w:ascii="宋体" w:hAnsi="宋体" w:eastAsia="宋体"/>
                <w:b w:val="0"/>
                <w:sz w:val="14"/>
              </w:rPr>
              <w:t>74</w:t>
            </w:r>
          </w:p>
        </w:tc>
        <w:tc>
          <w:tcPr>
            <w:tcW w:type="dxa" w:w="2040"/>
          </w:tcPr>
          <w:p>
            <w:r>
              <w:rPr>
                <w:rFonts w:ascii="宋体" w:hAnsi="宋体" w:eastAsia="宋体"/>
                <w:b w:val="0"/>
                <w:sz w:val="14"/>
              </w:rPr>
              <w:t>2026-05-26 12:20:45</w:t>
            </w:r>
          </w:p>
        </w:tc>
        <w:tc>
          <w:tcPr>
            <w:tcW w:type="dxa" w:w="2040"/>
          </w:tcPr>
          <w:p>
            <w:r>
              <w:rPr>
                <w:rFonts w:ascii="宋体" w:hAnsi="宋体" w:eastAsia="宋体"/>
                <w:b w:val="0"/>
                <w:sz w:val="14"/>
              </w:rPr>
              <w:t>AED分析开始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AED分析开始，记录人 R002-核心施救</w:t>
            </w:r>
          </w:p>
        </w:tc>
      </w:tr>
      <w:tr>
        <w:tc>
          <w:tcPr>
            <w:tcW w:type="dxa" w:w="2040"/>
          </w:tcPr>
          <w:p>
            <w:r>
              <w:rPr>
                <w:rFonts w:ascii="宋体" w:hAnsi="宋体" w:eastAsia="宋体"/>
                <w:b w:val="0"/>
                <w:sz w:val="14"/>
              </w:rPr>
              <w:t>120</w:t>
            </w:r>
          </w:p>
        </w:tc>
        <w:tc>
          <w:tcPr>
            <w:tcW w:type="dxa" w:w="2040"/>
          </w:tcPr>
          <w:p>
            <w:r>
              <w:rPr>
                <w:rFonts w:ascii="宋体" w:hAnsi="宋体" w:eastAsia="宋体"/>
                <w:b w:val="0"/>
                <w:sz w:val="14"/>
              </w:rPr>
              <w:t>2026-05-26 12:21:31</w:t>
            </w:r>
          </w:p>
        </w:tc>
        <w:tc>
          <w:tcPr>
            <w:tcW w:type="dxa" w:w="2040"/>
          </w:tcPr>
          <w:p>
            <w:r>
              <w:rPr>
                <w:rFonts w:ascii="宋体" w:hAnsi="宋体" w:eastAsia="宋体"/>
                <w:b w:val="0"/>
                <w:sz w:val="14"/>
              </w:rPr>
              <w:t>救护车到场</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救护车到场（记录人 R003-救护接驳)</w:t>
            </w:r>
          </w:p>
        </w:tc>
      </w:tr>
      <w:tr>
        <w:tc>
          <w:tcPr>
            <w:tcW w:type="dxa" w:w="2040"/>
          </w:tcPr>
          <w:p>
            <w:r>
              <w:rPr>
                <w:rFonts w:ascii="宋体" w:hAnsi="宋体" w:eastAsia="宋体"/>
                <w:b w:val="0"/>
                <w:sz w:val="14"/>
              </w:rPr>
              <w:t>143</w:t>
            </w:r>
          </w:p>
        </w:tc>
        <w:tc>
          <w:tcPr>
            <w:tcW w:type="dxa" w:w="2040"/>
          </w:tcPr>
          <w:p>
            <w:r>
              <w:rPr>
                <w:rFonts w:ascii="宋体" w:hAnsi="宋体" w:eastAsia="宋体"/>
                <w:b w:val="0"/>
                <w:sz w:val="14"/>
              </w:rPr>
              <w:t>2026-05-26 12:21:54</w:t>
            </w:r>
          </w:p>
        </w:tc>
        <w:tc>
          <w:tcPr>
            <w:tcW w:type="dxa" w:w="2040"/>
          </w:tcPr>
          <w:p>
            <w:r>
              <w:rPr>
                <w:rFonts w:ascii="宋体" w:hAnsi="宋体" w:eastAsia="宋体"/>
                <w:b w:val="0"/>
                <w:sz w:val="14"/>
              </w:rPr>
              <w:t>交接归档完成</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完成交接归档，记录人 R003-救护接驳</w:t>
            </w:r>
          </w:p>
        </w:tc>
      </w:tr>
    </w:tbl>
    <w:p/>
    <w:p>
      <w:pPr>
        <w:pStyle w:val="Heading3"/>
      </w:pPr>
      <w:r>
        <w:rPr>
          <w:rFonts w:ascii="宋体" w:hAnsi="宋体" w:eastAsia="宋体"/>
          <w:b/>
          <w:sz w:val="22"/>
        </w:rPr>
        <w:t>3. 第三轮 救护车较早接近现场流程</w:t>
      </w:r>
    </w:p>
    <w:p>
      <w:r>
        <w:rPr>
          <w:rFonts w:ascii="宋体" w:hAnsi="宋体" w:eastAsia="宋体"/>
          <w:b w:val="0"/>
          <w:sz w:val="20"/>
        </w:rPr>
        <w:t>事件编号：b0643d89-24cc-49bd-9807-bc742be19a2e</w:t>
      </w:r>
    </w:p>
    <w:p>
      <w:r>
        <w:rPr>
          <w:rFonts w:ascii="宋体" w:hAnsi="宋体" w:eastAsia="宋体"/>
          <w:b w:val="0"/>
          <w:sz w:val="20"/>
        </w:rPr>
        <w:t>生成时间：2026-05-26 12:22:15（北京时间）</w:t>
      </w:r>
    </w:p>
    <w:p>
      <w:r>
        <w:rPr>
          <w:rFonts w:ascii="宋体" w:hAnsi="宋体" w:eastAsia="宋体"/>
          <w:b w:val="0"/>
          <w:sz w:val="20"/>
        </w:rPr>
        <w:t>事件阶段：已归档</w:t>
      </w:r>
    </w:p>
    <w:p>
      <w:r>
        <w:rPr>
          <w:rFonts w:ascii="宋体" w:hAnsi="宋体" w:eastAsia="宋体"/>
          <w:b w:val="0"/>
          <w:sz w:val="20"/>
        </w:rPr>
        <w:t>分派来源：规则备用分派</w:t>
      </w:r>
    </w:p>
    <w:p>
      <w:r>
        <w:rPr>
          <w:rFonts w:ascii="宋体" w:hAnsi="宋体" w:eastAsia="宋体"/>
          <w:b w:val="0"/>
          <w:sz w:val="20"/>
        </w:rPr>
        <w:t>患者代号：P001；核心施救者：R003-核心施救；AED 取送者：R002-AED取送；救护接驳者：R003-救护接驳。</w:t>
      </w:r>
    </w:p>
    <w:p>
      <w:pPr>
        <w:pStyle w:val="Heading4"/>
      </w:pPr>
      <w:r>
        <w:rPr>
          <w:rFonts w:ascii="宋体" w:hAnsi="宋体" w:eastAsia="宋体"/>
          <w:b/>
          <w:sz w:val="22"/>
        </w:rPr>
        <w:t>关键指标</w:t>
      </w:r>
    </w:p>
    <w:tbl>
      <w:tblPr>
        <w:tblStyle w:val="TableGrid"/>
        <w:tblW w:type="auto" w:w="0"/>
        <w:tblLook w:firstColumn="1" w:firstRow="1" w:lastColumn="0" w:lastRow="0" w:noHBand="0" w:noVBand="1" w:val="04A0"/>
      </w:tblPr>
      <w:tblGrid>
        <w:gridCol w:w="3400"/>
        <w:gridCol w:w="3400"/>
        <w:gridCol w:w="3400"/>
      </w:tblGrid>
      <w:tr>
        <w:tc>
          <w:tcPr>
            <w:tcW w:type="dxa" w:w="3400"/>
            <w:shd w:fill="D9EAF7"/>
          </w:tcPr>
          <w:p>
            <w:r>
              <w:rPr>
                <w:rFonts w:ascii="宋体" w:hAnsi="宋体" w:eastAsia="宋体"/>
                <w:b/>
                <w:sz w:val="16"/>
              </w:rPr>
              <w:t>指标</w:t>
            </w:r>
          </w:p>
        </w:tc>
        <w:tc>
          <w:tcPr>
            <w:tcW w:type="dxa" w:w="3400"/>
            <w:shd w:fill="D9EAF7"/>
          </w:tcPr>
          <w:p>
            <w:r>
              <w:rPr>
                <w:rFonts w:ascii="宋体" w:hAnsi="宋体" w:eastAsia="宋体"/>
                <w:b/>
                <w:sz w:val="16"/>
              </w:rPr>
              <w:t>含义</w:t>
            </w:r>
          </w:p>
        </w:tc>
        <w:tc>
          <w:tcPr>
            <w:tcW w:type="dxa" w:w="3400"/>
            <w:shd w:fill="D9EAF7"/>
          </w:tcPr>
          <w:p>
            <w:r>
              <w:rPr>
                <w:rFonts w:ascii="宋体" w:hAnsi="宋体" w:eastAsia="宋体"/>
                <w:b/>
                <w:sz w:val="16"/>
              </w:rPr>
              <w:t>记录值</w:t>
            </w:r>
          </w:p>
        </w:tc>
      </w:tr>
      <w:tr>
        <w:tc>
          <w:tcPr>
            <w:tcW w:type="dxa" w:w="3400"/>
          </w:tcPr>
          <w:p>
            <w:r>
              <w:rPr>
                <w:rFonts w:ascii="宋体" w:hAnsi="宋体" w:eastAsia="宋体"/>
                <w:b w:val="0"/>
                <w:sz w:val="16"/>
              </w:rPr>
              <w:t>T1</w:t>
            </w:r>
          </w:p>
        </w:tc>
        <w:tc>
          <w:tcPr>
            <w:tcW w:type="dxa" w:w="3400"/>
          </w:tcPr>
          <w:p>
            <w:r>
              <w:rPr>
                <w:rFonts w:ascii="宋体" w:hAnsi="宋体" w:eastAsia="宋体"/>
                <w:b w:val="0"/>
                <w:sz w:val="16"/>
              </w:rPr>
              <w:t>触发到分派完成</w:t>
            </w:r>
          </w:p>
        </w:tc>
        <w:tc>
          <w:tcPr>
            <w:tcW w:type="dxa" w:w="3400"/>
          </w:tcPr>
          <w:p>
            <w:r>
              <w:rPr>
                <w:rFonts w:ascii="宋体" w:hAnsi="宋体" w:eastAsia="宋体"/>
                <w:b w:val="0"/>
                <w:sz w:val="16"/>
              </w:rPr>
              <w:t>5 秒</w:t>
            </w:r>
          </w:p>
        </w:tc>
      </w:tr>
      <w:tr>
        <w:tc>
          <w:tcPr>
            <w:tcW w:type="dxa" w:w="3400"/>
          </w:tcPr>
          <w:p>
            <w:r>
              <w:rPr>
                <w:rFonts w:ascii="宋体" w:hAnsi="宋体" w:eastAsia="宋体"/>
                <w:b w:val="0"/>
                <w:sz w:val="16"/>
              </w:rPr>
              <w:t>T2</w:t>
            </w:r>
          </w:p>
        </w:tc>
        <w:tc>
          <w:tcPr>
            <w:tcW w:type="dxa" w:w="3400"/>
          </w:tcPr>
          <w:p>
            <w:r>
              <w:rPr>
                <w:rFonts w:ascii="宋体" w:hAnsi="宋体" w:eastAsia="宋体"/>
                <w:b w:val="0"/>
                <w:sz w:val="16"/>
              </w:rPr>
              <w:t>触发到核心施救响应</w:t>
            </w:r>
          </w:p>
        </w:tc>
        <w:tc>
          <w:tcPr>
            <w:tcW w:type="dxa" w:w="3400"/>
          </w:tcPr>
          <w:p>
            <w:r>
              <w:rPr>
                <w:rFonts w:ascii="宋体" w:hAnsi="宋体" w:eastAsia="宋体"/>
                <w:b w:val="0"/>
                <w:sz w:val="16"/>
              </w:rPr>
              <w:t>16 秒</w:t>
            </w:r>
          </w:p>
        </w:tc>
      </w:tr>
      <w:tr>
        <w:tc>
          <w:tcPr>
            <w:tcW w:type="dxa" w:w="3400"/>
          </w:tcPr>
          <w:p>
            <w:r>
              <w:rPr>
                <w:rFonts w:ascii="宋体" w:hAnsi="宋体" w:eastAsia="宋体"/>
                <w:b w:val="0"/>
                <w:sz w:val="16"/>
              </w:rPr>
              <w:t>T3</w:t>
            </w:r>
          </w:p>
        </w:tc>
        <w:tc>
          <w:tcPr>
            <w:tcW w:type="dxa" w:w="3400"/>
          </w:tcPr>
          <w:p>
            <w:r>
              <w:rPr>
                <w:rFonts w:ascii="宋体" w:hAnsi="宋体" w:eastAsia="宋体"/>
                <w:b w:val="0"/>
                <w:sz w:val="16"/>
              </w:rPr>
              <w:t>触发到 CPR 开始</w:t>
            </w:r>
          </w:p>
        </w:tc>
        <w:tc>
          <w:tcPr>
            <w:tcW w:type="dxa" w:w="3400"/>
          </w:tcPr>
          <w:p>
            <w:r>
              <w:rPr>
                <w:rFonts w:ascii="宋体" w:hAnsi="宋体" w:eastAsia="宋体"/>
                <w:b w:val="0"/>
                <w:sz w:val="16"/>
              </w:rPr>
              <w:t>16 秒</w:t>
            </w:r>
          </w:p>
        </w:tc>
      </w:tr>
      <w:tr>
        <w:tc>
          <w:tcPr>
            <w:tcW w:type="dxa" w:w="3400"/>
          </w:tcPr>
          <w:p>
            <w:r>
              <w:rPr>
                <w:rFonts w:ascii="宋体" w:hAnsi="宋体" w:eastAsia="宋体"/>
                <w:b w:val="0"/>
                <w:sz w:val="16"/>
              </w:rPr>
              <w:t>T4</w:t>
            </w:r>
          </w:p>
        </w:tc>
        <w:tc>
          <w:tcPr>
            <w:tcW w:type="dxa" w:w="3400"/>
          </w:tcPr>
          <w:p>
            <w:r>
              <w:rPr>
                <w:rFonts w:ascii="宋体" w:hAnsi="宋体" w:eastAsia="宋体"/>
                <w:b w:val="0"/>
                <w:sz w:val="16"/>
              </w:rPr>
              <w:t>触发到 AED 取到</w:t>
            </w:r>
          </w:p>
        </w:tc>
        <w:tc>
          <w:tcPr>
            <w:tcW w:type="dxa" w:w="3400"/>
          </w:tcPr>
          <w:p>
            <w:r>
              <w:rPr>
                <w:rFonts w:ascii="宋体" w:hAnsi="宋体" w:eastAsia="宋体"/>
                <w:b w:val="0"/>
                <w:sz w:val="16"/>
              </w:rPr>
              <w:t>37 秒</w:t>
            </w:r>
          </w:p>
        </w:tc>
      </w:tr>
      <w:tr>
        <w:tc>
          <w:tcPr>
            <w:tcW w:type="dxa" w:w="3400"/>
          </w:tcPr>
          <w:p>
            <w:r>
              <w:rPr>
                <w:rFonts w:ascii="宋体" w:hAnsi="宋体" w:eastAsia="宋体"/>
                <w:b w:val="0"/>
                <w:sz w:val="16"/>
              </w:rPr>
              <w:t>T5</w:t>
            </w:r>
          </w:p>
        </w:tc>
        <w:tc>
          <w:tcPr>
            <w:tcW w:type="dxa" w:w="3400"/>
          </w:tcPr>
          <w:p>
            <w:r>
              <w:rPr>
                <w:rFonts w:ascii="宋体" w:hAnsi="宋体" w:eastAsia="宋体"/>
                <w:b w:val="0"/>
                <w:sz w:val="16"/>
              </w:rPr>
              <w:t>触发到 AED 送达</w:t>
            </w:r>
          </w:p>
        </w:tc>
        <w:tc>
          <w:tcPr>
            <w:tcW w:type="dxa" w:w="3400"/>
          </w:tcPr>
          <w:p>
            <w:r>
              <w:rPr>
                <w:rFonts w:ascii="宋体" w:hAnsi="宋体" w:eastAsia="宋体"/>
                <w:b w:val="0"/>
                <w:sz w:val="16"/>
              </w:rPr>
              <w:t>98 秒</w:t>
            </w:r>
          </w:p>
        </w:tc>
      </w:tr>
      <w:tr>
        <w:tc>
          <w:tcPr>
            <w:tcW w:type="dxa" w:w="3400"/>
          </w:tcPr>
          <w:p>
            <w:r>
              <w:rPr>
                <w:rFonts w:ascii="宋体" w:hAnsi="宋体" w:eastAsia="宋体"/>
                <w:b w:val="0"/>
                <w:sz w:val="16"/>
              </w:rPr>
              <w:t>T6</w:t>
            </w:r>
          </w:p>
        </w:tc>
        <w:tc>
          <w:tcPr>
            <w:tcW w:type="dxa" w:w="3400"/>
          </w:tcPr>
          <w:p>
            <w:r>
              <w:rPr>
                <w:rFonts w:ascii="宋体" w:hAnsi="宋体" w:eastAsia="宋体"/>
                <w:b w:val="0"/>
                <w:sz w:val="16"/>
              </w:rPr>
              <w:t>触发到救护接管</w:t>
            </w:r>
          </w:p>
        </w:tc>
        <w:tc>
          <w:tcPr>
            <w:tcW w:type="dxa" w:w="3400"/>
          </w:tcPr>
          <w:p>
            <w:r>
              <w:rPr>
                <w:rFonts w:ascii="宋体" w:hAnsi="宋体" w:eastAsia="宋体"/>
                <w:b w:val="0"/>
                <w:sz w:val="16"/>
              </w:rPr>
              <w:t>83 秒</w:t>
            </w:r>
          </w:p>
        </w:tc>
      </w:tr>
      <w:tr>
        <w:tc>
          <w:tcPr>
            <w:tcW w:type="dxa" w:w="3400"/>
          </w:tcPr>
          <w:p>
            <w:r>
              <w:rPr>
                <w:rFonts w:ascii="宋体" w:hAnsi="宋体" w:eastAsia="宋体"/>
                <w:b w:val="0"/>
                <w:sz w:val="16"/>
              </w:rPr>
              <w:t>C1</w:t>
            </w:r>
          </w:p>
        </w:tc>
        <w:tc>
          <w:tcPr>
            <w:tcW w:type="dxa" w:w="3400"/>
          </w:tcPr>
          <w:p>
            <w:r>
              <w:rPr>
                <w:rFonts w:ascii="宋体" w:hAnsi="宋体" w:eastAsia="宋体"/>
                <w:b w:val="0"/>
                <w:sz w:val="16"/>
              </w:rPr>
              <w:t>参与终端数</w:t>
            </w:r>
          </w:p>
        </w:tc>
        <w:tc>
          <w:tcPr>
            <w:tcW w:type="dxa" w:w="3400"/>
          </w:tcPr>
          <w:p>
            <w:r>
              <w:rPr>
                <w:rFonts w:ascii="宋体" w:hAnsi="宋体" w:eastAsia="宋体"/>
                <w:b w:val="0"/>
                <w:sz w:val="16"/>
              </w:rPr>
              <w:t>4</w:t>
            </w:r>
          </w:p>
        </w:tc>
      </w:tr>
      <w:tr>
        <w:tc>
          <w:tcPr>
            <w:tcW w:type="dxa" w:w="3400"/>
          </w:tcPr>
          <w:p>
            <w:r>
              <w:rPr>
                <w:rFonts w:ascii="宋体" w:hAnsi="宋体" w:eastAsia="宋体"/>
                <w:b w:val="0"/>
                <w:sz w:val="16"/>
              </w:rPr>
              <w:t>C2</w:t>
            </w:r>
          </w:p>
        </w:tc>
        <w:tc>
          <w:tcPr>
            <w:tcW w:type="dxa" w:w="3400"/>
          </w:tcPr>
          <w:p>
            <w:r>
              <w:rPr>
                <w:rFonts w:ascii="宋体" w:hAnsi="宋体" w:eastAsia="宋体"/>
                <w:b w:val="0"/>
                <w:sz w:val="16"/>
              </w:rPr>
              <w:t>可用 AED 点位数</w:t>
            </w:r>
          </w:p>
        </w:tc>
        <w:tc>
          <w:tcPr>
            <w:tcW w:type="dxa" w:w="3400"/>
          </w:tcPr>
          <w:p>
            <w:r>
              <w:rPr>
                <w:rFonts w:ascii="宋体" w:hAnsi="宋体" w:eastAsia="宋体"/>
                <w:b w:val="0"/>
                <w:sz w:val="16"/>
              </w:rPr>
              <w:t>2</w:t>
            </w:r>
          </w:p>
        </w:tc>
      </w:tr>
      <w:tr>
        <w:tc>
          <w:tcPr>
            <w:tcW w:type="dxa" w:w="3400"/>
          </w:tcPr>
          <w:p>
            <w:r>
              <w:rPr>
                <w:rFonts w:ascii="宋体" w:hAnsi="宋体" w:eastAsia="宋体"/>
                <w:b w:val="0"/>
                <w:sz w:val="16"/>
              </w:rPr>
              <w:t>C3</w:t>
            </w:r>
          </w:p>
        </w:tc>
        <w:tc>
          <w:tcPr>
            <w:tcW w:type="dxa" w:w="3400"/>
          </w:tcPr>
          <w:p>
            <w:r>
              <w:rPr>
                <w:rFonts w:ascii="宋体" w:hAnsi="宋体" w:eastAsia="宋体"/>
                <w:b w:val="0"/>
                <w:sz w:val="16"/>
              </w:rPr>
              <w:t>AED 保障路线距离</w:t>
            </w:r>
          </w:p>
        </w:tc>
        <w:tc>
          <w:tcPr>
            <w:tcW w:type="dxa" w:w="3400"/>
          </w:tcPr>
          <w:p>
            <w:r>
              <w:rPr>
                <w:rFonts w:ascii="宋体" w:hAnsi="宋体" w:eastAsia="宋体"/>
                <w:b w:val="0"/>
                <w:sz w:val="16"/>
              </w:rPr>
              <w:t>41.6 米</w:t>
            </w:r>
          </w:p>
        </w:tc>
      </w:tr>
      <w:tr>
        <w:tc>
          <w:tcPr>
            <w:tcW w:type="dxa" w:w="3400"/>
          </w:tcPr>
          <w:p>
            <w:r>
              <w:rPr>
                <w:rFonts w:ascii="宋体" w:hAnsi="宋体" w:eastAsia="宋体"/>
                <w:b w:val="0"/>
                <w:sz w:val="16"/>
              </w:rPr>
              <w:t>C4</w:t>
            </w:r>
          </w:p>
        </w:tc>
        <w:tc>
          <w:tcPr>
            <w:tcW w:type="dxa" w:w="3400"/>
          </w:tcPr>
          <w:p>
            <w:r>
              <w:rPr>
                <w:rFonts w:ascii="宋体" w:hAnsi="宋体" w:eastAsia="宋体"/>
                <w:b w:val="0"/>
                <w:sz w:val="16"/>
              </w:rPr>
              <w:t>证据质量分</w:t>
            </w:r>
          </w:p>
        </w:tc>
        <w:tc>
          <w:tcPr>
            <w:tcW w:type="dxa" w:w="3400"/>
          </w:tcPr>
          <w:p>
            <w:r>
              <w:rPr>
                <w:rFonts w:ascii="宋体" w:hAnsi="宋体" w:eastAsia="宋体"/>
                <w:b w:val="0"/>
                <w:sz w:val="16"/>
              </w:rPr>
              <w:t>97</w:t>
            </w:r>
          </w:p>
        </w:tc>
      </w:tr>
    </w:tbl>
    <w:p/>
    <w:p>
      <w:pPr>
        <w:pStyle w:val="Heading4"/>
      </w:pPr>
      <w:r>
        <w:rPr>
          <w:rFonts w:ascii="宋体" w:hAnsi="宋体" w:eastAsia="宋体"/>
          <w:b/>
          <w:sz w:val="22"/>
        </w:rPr>
        <w:t>分派依据</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shd w:fill="D9EAF7"/>
          </w:tcPr>
          <w:p>
            <w:r>
              <w:rPr>
                <w:rFonts w:ascii="宋体" w:hAnsi="宋体" w:eastAsia="宋体"/>
                <w:b/>
                <w:sz w:val="14"/>
              </w:rPr>
              <w:t>角色</w:t>
            </w:r>
          </w:p>
        </w:tc>
        <w:tc>
          <w:tcPr>
            <w:tcW w:type="dxa" w:w="1700"/>
            <w:shd w:fill="D9EAF7"/>
          </w:tcPr>
          <w:p>
            <w:r>
              <w:rPr>
                <w:rFonts w:ascii="宋体" w:hAnsi="宋体" w:eastAsia="宋体"/>
                <w:b/>
                <w:sz w:val="14"/>
              </w:rPr>
              <w:t>参与者代号</w:t>
            </w:r>
          </w:p>
        </w:tc>
        <w:tc>
          <w:tcPr>
            <w:tcW w:type="dxa" w:w="1700"/>
            <w:shd w:fill="D9EAF7"/>
          </w:tcPr>
          <w:p>
            <w:r>
              <w:rPr>
                <w:rFonts w:ascii="宋体" w:hAnsi="宋体" w:eastAsia="宋体"/>
                <w:b/>
                <w:sz w:val="14"/>
              </w:rPr>
              <w:t>评分</w:t>
            </w:r>
          </w:p>
        </w:tc>
        <w:tc>
          <w:tcPr>
            <w:tcW w:type="dxa" w:w="1700"/>
            <w:shd w:fill="D9EAF7"/>
          </w:tcPr>
          <w:p>
            <w:r>
              <w:rPr>
                <w:rFonts w:ascii="宋体" w:hAnsi="宋体" w:eastAsia="宋体"/>
                <w:b/>
                <w:sz w:val="14"/>
              </w:rPr>
              <w:t>到患者距离</w:t>
            </w:r>
          </w:p>
        </w:tc>
        <w:tc>
          <w:tcPr>
            <w:tcW w:type="dxa" w:w="1700"/>
            <w:shd w:fill="D9EAF7"/>
          </w:tcPr>
          <w:p>
            <w:r>
              <w:rPr>
                <w:rFonts w:ascii="宋体" w:hAnsi="宋体" w:eastAsia="宋体"/>
                <w:b/>
                <w:sz w:val="14"/>
              </w:rPr>
              <w:t>最近 AED 点位</w:t>
            </w:r>
          </w:p>
        </w:tc>
        <w:tc>
          <w:tcPr>
            <w:tcW w:type="dxa" w:w="1700"/>
            <w:shd w:fill="D9EAF7"/>
          </w:tcPr>
          <w:p>
            <w:r>
              <w:rPr>
                <w:rFonts w:ascii="宋体" w:hAnsi="宋体" w:eastAsia="宋体"/>
                <w:b/>
                <w:sz w:val="14"/>
              </w:rPr>
              <w:t>分派理由</w:t>
            </w:r>
          </w:p>
        </w:tc>
      </w:tr>
      <w:tr>
        <w:tc>
          <w:tcPr>
            <w:tcW w:type="dxa" w:w="1700"/>
          </w:tcPr>
          <w:p>
            <w:r>
              <w:rPr>
                <w:rFonts w:ascii="宋体" w:hAnsi="宋体" w:eastAsia="宋体"/>
                <w:b w:val="0"/>
                <w:sz w:val="14"/>
              </w:rPr>
              <w:t>救护接驳</w:t>
            </w:r>
          </w:p>
        </w:tc>
        <w:tc>
          <w:tcPr>
            <w:tcW w:type="dxa" w:w="1700"/>
          </w:tcPr>
          <w:p>
            <w:r>
              <w:rPr>
                <w:rFonts w:ascii="宋体" w:hAnsi="宋体" w:eastAsia="宋体"/>
                <w:b w:val="0"/>
                <w:sz w:val="14"/>
              </w:rPr>
              <w:t>R003-救护接驳</w:t>
            </w:r>
          </w:p>
        </w:tc>
        <w:tc>
          <w:tcPr>
            <w:tcW w:type="dxa" w:w="1700"/>
          </w:tcPr>
          <w:p>
            <w:r>
              <w:rPr>
                <w:rFonts w:ascii="宋体" w:hAnsi="宋体" w:eastAsia="宋体"/>
                <w:b w:val="0"/>
                <w:sz w:val="14"/>
              </w:rPr>
              <w:t>25</w:t>
            </w:r>
          </w:p>
        </w:tc>
        <w:tc>
          <w:tcPr>
            <w:tcW w:type="dxa" w:w="1700"/>
          </w:tcPr>
          <w:p>
            <w:r>
              <w:rPr>
                <w:rFonts w:ascii="宋体" w:hAnsi="宋体" w:eastAsia="宋体"/>
                <w:b w:val="0"/>
                <w:sz w:val="14"/>
              </w:rPr>
              <w:t>54.85 米</w:t>
            </w:r>
          </w:p>
        </w:tc>
        <w:tc>
          <w:tcPr>
            <w:tcW w:type="dxa" w:w="1700"/>
          </w:tcPr>
          <w:p>
            <w:r>
              <w:rPr>
                <w:rFonts w:ascii="宋体" w:hAnsi="宋体" w:eastAsia="宋体"/>
                <w:b w:val="0"/>
                <w:sz w:val="14"/>
              </w:rPr>
              <w:t>demo-aed-2</w:t>
            </w:r>
          </w:p>
        </w:tc>
        <w:tc>
          <w:tcPr>
            <w:tcW w:type="dxa" w:w="1700"/>
          </w:tcPr>
          <w:p>
            <w:r>
              <w:rPr>
                <w:rFonts w:ascii="宋体" w:hAnsi="宋体" w:eastAsia="宋体"/>
                <w:b w:val="0"/>
                <w:sz w:val="14"/>
              </w:rPr>
              <w:t>距离患者约 55 米；适合现场通道协调和救护车接驳；熟悉场地路线</w:t>
            </w:r>
          </w:p>
        </w:tc>
      </w:tr>
      <w:tr>
        <w:tc>
          <w:tcPr>
            <w:tcW w:type="dxa" w:w="1700"/>
          </w:tcPr>
          <w:p>
            <w:r>
              <w:rPr>
                <w:rFonts w:ascii="宋体" w:hAnsi="宋体" w:eastAsia="宋体"/>
                <w:b w:val="0"/>
                <w:sz w:val="14"/>
              </w:rPr>
              <w:t>核心施救</w:t>
            </w:r>
          </w:p>
        </w:tc>
        <w:tc>
          <w:tcPr>
            <w:tcW w:type="dxa" w:w="1700"/>
          </w:tcPr>
          <w:p>
            <w:r>
              <w:rPr>
                <w:rFonts w:ascii="宋体" w:hAnsi="宋体" w:eastAsia="宋体"/>
                <w:b w:val="0"/>
                <w:sz w:val="14"/>
              </w:rPr>
              <w:t>R003-核心施救</w:t>
            </w:r>
          </w:p>
        </w:tc>
        <w:tc>
          <w:tcPr>
            <w:tcW w:type="dxa" w:w="1700"/>
          </w:tcPr>
          <w:p>
            <w:r>
              <w:rPr>
                <w:rFonts w:ascii="宋体" w:hAnsi="宋体" w:eastAsia="宋体"/>
                <w:b w:val="0"/>
                <w:sz w:val="14"/>
              </w:rPr>
              <w:t>34</w:t>
            </w:r>
          </w:p>
        </w:tc>
        <w:tc>
          <w:tcPr>
            <w:tcW w:type="dxa" w:w="1700"/>
          </w:tcPr>
          <w:p>
            <w:r>
              <w:rPr>
                <w:rFonts w:ascii="宋体" w:hAnsi="宋体" w:eastAsia="宋体"/>
                <w:b w:val="0"/>
                <w:sz w:val="14"/>
              </w:rPr>
              <w:t>10.88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11 米；具备医护或专业急救身份；画像显示掌握 CPR/AED 急救技能</w:t>
            </w:r>
          </w:p>
        </w:tc>
      </w:tr>
      <w:tr>
        <w:tc>
          <w:tcPr>
            <w:tcW w:type="dxa" w:w="1700"/>
          </w:tcPr>
          <w:p>
            <w:r>
              <w:rPr>
                <w:rFonts w:ascii="宋体" w:hAnsi="宋体" w:eastAsia="宋体"/>
                <w:b w:val="0"/>
                <w:sz w:val="14"/>
              </w:rPr>
              <w:t>AED取送</w:t>
            </w:r>
          </w:p>
        </w:tc>
        <w:tc>
          <w:tcPr>
            <w:tcW w:type="dxa" w:w="1700"/>
          </w:tcPr>
          <w:p>
            <w:r>
              <w:rPr>
                <w:rFonts w:ascii="宋体" w:hAnsi="宋体" w:eastAsia="宋体"/>
                <w:b w:val="0"/>
                <w:sz w:val="14"/>
              </w:rPr>
              <w:t>R002-AED取送</w:t>
            </w:r>
          </w:p>
        </w:tc>
        <w:tc>
          <w:tcPr>
            <w:tcW w:type="dxa" w:w="1700"/>
          </w:tcPr>
          <w:p>
            <w:r>
              <w:rPr>
                <w:rFonts w:ascii="宋体" w:hAnsi="宋体" w:eastAsia="宋体"/>
                <w:b w:val="0"/>
                <w:sz w:val="14"/>
              </w:rPr>
              <w:t>30</w:t>
            </w:r>
          </w:p>
        </w:tc>
        <w:tc>
          <w:tcPr>
            <w:tcW w:type="dxa" w:w="1700"/>
          </w:tcPr>
          <w:p>
            <w:r>
              <w:rPr>
                <w:rFonts w:ascii="宋体" w:hAnsi="宋体" w:eastAsia="宋体"/>
                <w:b w:val="0"/>
                <w:sz w:val="14"/>
              </w:rPr>
              <w:t>27.52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28 米；距离最近 AED 点约 15 米；体能和移动能力适合 AED 取送</w:t>
            </w:r>
          </w:p>
        </w:tc>
      </w:tr>
    </w:tbl>
    <w:p/>
    <w:p>
      <w:pPr>
        <w:pStyle w:val="Heading4"/>
      </w:pPr>
      <w:r>
        <w:rPr>
          <w:rFonts w:ascii="宋体" w:hAnsi="宋体" w:eastAsia="宋体"/>
          <w:b/>
          <w:sz w:val="22"/>
        </w:rPr>
        <w:t>事件时间线</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fill="D9EAF7"/>
          </w:tcPr>
          <w:p>
            <w:r>
              <w:rPr>
                <w:rFonts w:ascii="宋体" w:hAnsi="宋体" w:eastAsia="宋体"/>
                <w:b/>
                <w:sz w:val="14"/>
              </w:rPr>
              <w:t>相对秒数</w:t>
            </w:r>
          </w:p>
        </w:tc>
        <w:tc>
          <w:tcPr>
            <w:tcW w:type="dxa" w:w="2040"/>
            <w:shd w:fill="D9EAF7"/>
          </w:tcPr>
          <w:p>
            <w:r>
              <w:rPr>
                <w:rFonts w:ascii="宋体" w:hAnsi="宋体" w:eastAsia="宋体"/>
                <w:b/>
                <w:sz w:val="14"/>
              </w:rPr>
              <w:t>北京时间</w:t>
            </w:r>
          </w:p>
        </w:tc>
        <w:tc>
          <w:tcPr>
            <w:tcW w:type="dxa" w:w="2040"/>
            <w:shd w:fill="D9EAF7"/>
          </w:tcPr>
          <w:p>
            <w:r>
              <w:rPr>
                <w:rFonts w:ascii="宋体" w:hAnsi="宋体" w:eastAsia="宋体"/>
                <w:b/>
                <w:sz w:val="14"/>
              </w:rPr>
              <w:t>事件类型</w:t>
            </w:r>
          </w:p>
        </w:tc>
        <w:tc>
          <w:tcPr>
            <w:tcW w:type="dxa" w:w="2040"/>
            <w:shd w:fill="D9EAF7"/>
          </w:tcPr>
          <w:p>
            <w:r>
              <w:rPr>
                <w:rFonts w:ascii="宋体" w:hAnsi="宋体" w:eastAsia="宋体"/>
                <w:b/>
                <w:sz w:val="14"/>
              </w:rPr>
              <w:t>角色</w:t>
            </w:r>
          </w:p>
        </w:tc>
        <w:tc>
          <w:tcPr>
            <w:tcW w:type="dxa" w:w="2040"/>
            <w:shd w:fill="D9EAF7"/>
          </w:tcPr>
          <w:p>
            <w:r>
              <w:rPr>
                <w:rFonts w:ascii="宋体" w:hAnsi="宋体" w:eastAsia="宋体"/>
                <w:b/>
                <w:sz w:val="14"/>
              </w:rPr>
              <w:t>日志内容</w:t>
            </w:r>
          </w:p>
        </w:tc>
      </w:tr>
      <w:tr>
        <w:tc>
          <w:tcPr>
            <w:tcW w:type="dxa" w:w="2040"/>
          </w:tcPr>
          <w:p>
            <w:r>
              <w:rPr>
                <w:rFonts w:ascii="宋体" w:hAnsi="宋体" w:eastAsia="宋体"/>
                <w:b w:val="0"/>
                <w:sz w:val="14"/>
              </w:rPr>
              <w:t>0</w:t>
            </w:r>
          </w:p>
        </w:tc>
        <w:tc>
          <w:tcPr>
            <w:tcW w:type="dxa" w:w="2040"/>
          </w:tcPr>
          <w:p>
            <w:r>
              <w:rPr>
                <w:rFonts w:ascii="宋体" w:hAnsi="宋体" w:eastAsia="宋体"/>
                <w:b w:val="0"/>
                <w:sz w:val="14"/>
              </w:rPr>
              <w:t>2026-05-26 12:19:43</w:t>
            </w:r>
          </w:p>
        </w:tc>
        <w:tc>
          <w:tcPr>
            <w:tcW w:type="dxa" w:w="2040"/>
          </w:tcPr>
          <w:p>
            <w:r>
              <w:rPr>
                <w:rFonts w:ascii="宋体" w:hAnsi="宋体" w:eastAsia="宋体"/>
                <w:b w:val="0"/>
                <w:sz w:val="14"/>
              </w:rPr>
              <w:t>事件创建</w:t>
            </w:r>
          </w:p>
        </w:tc>
        <w:tc>
          <w:tcPr>
            <w:tcW w:type="dxa" w:w="2040"/>
          </w:tcPr>
          <w:p>
            <w:r>
              <w:rPr>
                <w:rFonts w:ascii="宋体" w:hAnsi="宋体" w:eastAsia="宋体"/>
                <w:b w:val="0"/>
                <w:sz w:val="14"/>
              </w:rPr>
            </w:r>
          </w:p>
        </w:tc>
        <w:tc>
          <w:tcPr>
            <w:tcW w:type="dxa" w:w="2040"/>
          </w:tcPr>
          <w:p>
            <w:r>
              <w:rPr>
                <w:rFonts w:ascii="宋体" w:hAnsi="宋体" w:eastAsia="宋体"/>
                <w:b w:val="0"/>
                <w:sz w:val="14"/>
              </w:rPr>
              <w:t>事件创建</w:t>
            </w:r>
          </w:p>
        </w:tc>
      </w:tr>
      <w:tr>
        <w:tc>
          <w:tcPr>
            <w:tcW w:type="dxa" w:w="2040"/>
          </w:tcPr>
          <w:p>
            <w:r>
              <w:rPr>
                <w:rFonts w:ascii="宋体" w:hAnsi="宋体" w:eastAsia="宋体"/>
                <w:b w:val="0"/>
                <w:sz w:val="14"/>
              </w:rPr>
              <w:t>0.5</w:t>
            </w:r>
          </w:p>
        </w:tc>
        <w:tc>
          <w:tcPr>
            <w:tcW w:type="dxa" w:w="2040"/>
          </w:tcPr>
          <w:p>
            <w:r>
              <w:rPr>
                <w:rFonts w:ascii="宋体" w:hAnsi="宋体" w:eastAsia="宋体"/>
                <w:b w:val="0"/>
                <w:sz w:val="14"/>
              </w:rPr>
              <w:t>2026-05-26 12:19:43</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(二楼服务台 AED)</w:t>
            </w:r>
          </w:p>
        </w:tc>
      </w:tr>
      <w:tr>
        <w:tc>
          <w:tcPr>
            <w:tcW w:type="dxa" w:w="2040"/>
          </w:tcPr>
          <w:p>
            <w:r>
              <w:rPr>
                <w:rFonts w:ascii="宋体" w:hAnsi="宋体" w:eastAsia="宋体"/>
                <w:b w:val="0"/>
                <w:sz w:val="14"/>
              </w:rPr>
              <w:t>0.62</w:t>
            </w:r>
          </w:p>
        </w:tc>
        <w:tc>
          <w:tcPr>
            <w:tcW w:type="dxa" w:w="2040"/>
          </w:tcPr>
          <w:p>
            <w:r>
              <w:rPr>
                <w:rFonts w:ascii="宋体" w:hAnsi="宋体" w:eastAsia="宋体"/>
                <w:b w:val="0"/>
                <w:sz w:val="14"/>
              </w:rPr>
              <w:t>2026-05-26 12:19:43</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(校门值班室 AED)</w:t>
            </w:r>
          </w:p>
        </w:tc>
      </w:tr>
      <w:tr>
        <w:tc>
          <w:tcPr>
            <w:tcW w:type="dxa" w:w="2040"/>
          </w:tcPr>
          <w:p>
            <w:r>
              <w:rPr>
                <w:rFonts w:ascii="宋体" w:hAnsi="宋体" w:eastAsia="宋体"/>
                <w:b w:val="0"/>
                <w:sz w:val="14"/>
              </w:rPr>
              <w:t>1</w:t>
            </w:r>
          </w:p>
        </w:tc>
        <w:tc>
          <w:tcPr>
            <w:tcW w:type="dxa" w:w="2040"/>
          </w:tcPr>
          <w:p>
            <w:r>
              <w:rPr>
                <w:rFonts w:ascii="宋体" w:hAnsi="宋体" w:eastAsia="宋体"/>
                <w:b w:val="0"/>
                <w:sz w:val="14"/>
              </w:rPr>
              <w:t>2026-05-26 12:19:44</w:t>
            </w:r>
          </w:p>
        </w:tc>
        <w:tc>
          <w:tcPr>
            <w:tcW w:type="dxa" w:w="2040"/>
          </w:tcPr>
          <w:p>
            <w:r>
              <w:rPr>
                <w:rFonts w:ascii="宋体" w:hAnsi="宋体" w:eastAsia="宋体"/>
                <w:b w:val="0"/>
                <w:sz w:val="14"/>
              </w:rPr>
              <w:t>演示场景初始化完成</w:t>
            </w:r>
          </w:p>
        </w:tc>
        <w:tc>
          <w:tcPr>
            <w:tcW w:type="dxa" w:w="2040"/>
          </w:tcPr>
          <w:p>
            <w:r>
              <w:rPr>
                <w:rFonts w:ascii="宋体" w:hAnsi="宋体" w:eastAsia="宋体"/>
                <w:b w:val="0"/>
                <w:sz w:val="14"/>
              </w:rPr>
            </w:r>
          </w:p>
        </w:tc>
        <w:tc>
          <w:tcPr>
            <w:tcW w:type="dxa" w:w="2040"/>
          </w:tcPr>
          <w:p>
            <w:r>
              <w:rPr>
                <w:rFonts w:ascii="宋体" w:hAnsi="宋体" w:eastAsia="宋体"/>
                <w:b w:val="0"/>
                <w:sz w:val="14"/>
              </w:rPr>
              <w:t>演示场景初始化完成</w:t>
            </w:r>
          </w:p>
        </w:tc>
      </w:tr>
      <w:tr>
        <w:tc>
          <w:tcPr>
            <w:tcW w:type="dxa" w:w="2040"/>
          </w:tcPr>
          <w:p>
            <w:r>
              <w:rPr>
                <w:rFonts w:ascii="宋体" w:hAnsi="宋体" w:eastAsia="宋体"/>
                <w:b w:val="0"/>
                <w:sz w:val="14"/>
              </w:rPr>
              <w:t>4</w:t>
            </w:r>
          </w:p>
        </w:tc>
        <w:tc>
          <w:tcPr>
            <w:tcW w:type="dxa" w:w="2040"/>
          </w:tcPr>
          <w:p>
            <w:r>
              <w:rPr>
                <w:rFonts w:ascii="宋体" w:hAnsi="宋体" w:eastAsia="宋体"/>
                <w:b w:val="0"/>
                <w:sz w:val="14"/>
              </w:rPr>
              <w:t>2026-05-26 12:19:47</w:t>
            </w:r>
          </w:p>
        </w:tc>
        <w:tc>
          <w:tcPr>
            <w:tcW w:type="dxa" w:w="2040"/>
          </w:tcPr>
          <w:p>
            <w:r>
              <w:rPr>
                <w:rFonts w:ascii="宋体" w:hAnsi="宋体" w:eastAsia="宋体"/>
                <w:b w:val="0"/>
                <w:sz w:val="14"/>
              </w:rPr>
              <w:t>患者指定</w:t>
            </w:r>
          </w:p>
        </w:tc>
        <w:tc>
          <w:tcPr>
            <w:tcW w:type="dxa" w:w="2040"/>
          </w:tcPr>
          <w:p>
            <w:r>
              <w:rPr>
                <w:rFonts w:ascii="宋体" w:hAnsi="宋体" w:eastAsia="宋体"/>
                <w:b w:val="0"/>
                <w:sz w:val="14"/>
              </w:rPr>
              <w:t>患者</w:t>
            </w:r>
          </w:p>
        </w:tc>
        <w:tc>
          <w:tcPr>
            <w:tcW w:type="dxa" w:w="2040"/>
          </w:tcPr>
          <w:p>
            <w:r>
              <w:rPr>
                <w:rFonts w:ascii="宋体" w:hAnsi="宋体" w:eastAsia="宋体"/>
                <w:b w:val="0"/>
                <w:sz w:val="14"/>
              </w:rPr>
              <w:t>总控指定患者 (P001)</w:t>
            </w:r>
          </w:p>
        </w:tc>
      </w:tr>
      <w:tr>
        <w:tc>
          <w:tcPr>
            <w:tcW w:type="dxa" w:w="2040"/>
          </w:tcPr>
          <w:p>
            <w:r>
              <w:rPr>
                <w:rFonts w:ascii="宋体" w:hAnsi="宋体" w:eastAsia="宋体"/>
                <w:b w:val="0"/>
                <w:sz w:val="14"/>
              </w:rPr>
              <w:t>4.25</w:t>
            </w:r>
          </w:p>
        </w:tc>
        <w:tc>
          <w:tcPr>
            <w:tcW w:type="dxa" w:w="2040"/>
          </w:tcPr>
          <w:p>
            <w:r>
              <w:rPr>
                <w:rFonts w:ascii="宋体" w:hAnsi="宋体" w:eastAsia="宋体"/>
                <w:b w:val="0"/>
                <w:sz w:val="14"/>
              </w:rPr>
              <w:t>2026-05-26 12:19:47</w:t>
            </w:r>
          </w:p>
        </w:tc>
        <w:tc>
          <w:tcPr>
            <w:tcW w:type="dxa" w:w="2040"/>
          </w:tcPr>
          <w:p>
            <w:r>
              <w:rPr>
                <w:rFonts w:ascii="宋体" w:hAnsi="宋体" w:eastAsia="宋体"/>
                <w:b w:val="0"/>
                <w:sz w:val="14"/>
              </w:rPr>
              <w:t>分派开始</w:t>
            </w:r>
          </w:p>
        </w:tc>
        <w:tc>
          <w:tcPr>
            <w:tcW w:type="dxa" w:w="2040"/>
          </w:tcPr>
          <w:p>
            <w:r>
              <w:rPr>
                <w:rFonts w:ascii="宋体" w:hAnsi="宋体" w:eastAsia="宋体"/>
                <w:b w:val="0"/>
                <w:sz w:val="14"/>
              </w:rPr>
            </w:r>
          </w:p>
        </w:tc>
        <w:tc>
          <w:tcPr>
            <w:tcW w:type="dxa" w:w="2040"/>
          </w:tcPr>
          <w:p>
            <w:r>
              <w:rPr>
                <w:rFonts w:ascii="宋体" w:hAnsi="宋体" w:eastAsia="宋体"/>
                <w:b w:val="0"/>
                <w:sz w:val="14"/>
              </w:rPr>
              <w:t>AI分派开始</w:t>
            </w:r>
          </w:p>
        </w:tc>
      </w:tr>
      <w:tr>
        <w:tc>
          <w:tcPr>
            <w:tcW w:type="dxa" w:w="2040"/>
          </w:tcPr>
          <w:p>
            <w:r>
              <w:rPr>
                <w:rFonts w:ascii="宋体" w:hAnsi="宋体" w:eastAsia="宋体"/>
                <w:b w:val="0"/>
                <w:sz w:val="14"/>
              </w:rPr>
              <w:t>8.78</w:t>
            </w:r>
          </w:p>
        </w:tc>
        <w:tc>
          <w:tcPr>
            <w:tcW w:type="dxa" w:w="2040"/>
          </w:tcPr>
          <w:p>
            <w:r>
              <w:rPr>
                <w:rFonts w:ascii="宋体" w:hAnsi="宋体" w:eastAsia="宋体"/>
                <w:b w:val="0"/>
                <w:sz w:val="14"/>
              </w:rPr>
              <w:t>2026-05-26 12:19:52</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核心施救 已分派 (R003-核心施救) via 规则备用分派</w:t>
            </w:r>
          </w:p>
        </w:tc>
      </w:tr>
      <w:tr>
        <w:tc>
          <w:tcPr>
            <w:tcW w:type="dxa" w:w="2040"/>
          </w:tcPr>
          <w:p>
            <w:r>
              <w:rPr>
                <w:rFonts w:ascii="宋体" w:hAnsi="宋体" w:eastAsia="宋体"/>
                <w:b w:val="0"/>
                <w:sz w:val="14"/>
              </w:rPr>
              <w:t>8.89</w:t>
            </w:r>
          </w:p>
        </w:tc>
        <w:tc>
          <w:tcPr>
            <w:tcW w:type="dxa" w:w="2040"/>
          </w:tcPr>
          <w:p>
            <w:r>
              <w:rPr>
                <w:rFonts w:ascii="宋体" w:hAnsi="宋体" w:eastAsia="宋体"/>
                <w:b w:val="0"/>
                <w:sz w:val="14"/>
              </w:rPr>
              <w:t>2026-05-26 12:19:52</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AED取送 已分派 (R002-AED取送) via 规则备用分派</w:t>
            </w:r>
          </w:p>
        </w:tc>
      </w:tr>
      <w:tr>
        <w:tc>
          <w:tcPr>
            <w:tcW w:type="dxa" w:w="2040"/>
          </w:tcPr>
          <w:p>
            <w:r>
              <w:rPr>
                <w:rFonts w:ascii="宋体" w:hAnsi="宋体" w:eastAsia="宋体"/>
                <w:b w:val="0"/>
                <w:sz w:val="14"/>
              </w:rPr>
              <w:t>9</w:t>
            </w:r>
          </w:p>
        </w:tc>
        <w:tc>
          <w:tcPr>
            <w:tcW w:type="dxa" w:w="2040"/>
          </w:tcPr>
          <w:p>
            <w:r>
              <w:rPr>
                <w:rFonts w:ascii="宋体" w:hAnsi="宋体" w:eastAsia="宋体"/>
                <w:b w:val="0"/>
                <w:sz w:val="14"/>
              </w:rPr>
              <w:t>2026-05-26 12:19:52</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救护接驳 已分派 (R003-救护接驳) via 规则备用分派</w:t>
            </w:r>
          </w:p>
        </w:tc>
      </w:tr>
      <w:tr>
        <w:tc>
          <w:tcPr>
            <w:tcW w:type="dxa" w:w="2040"/>
          </w:tcPr>
          <w:p>
            <w:r>
              <w:rPr>
                <w:rFonts w:ascii="宋体" w:hAnsi="宋体" w:eastAsia="宋体"/>
                <w:b w:val="0"/>
                <w:sz w:val="14"/>
              </w:rPr>
              <w:t>20</w:t>
            </w:r>
          </w:p>
        </w:tc>
        <w:tc>
          <w:tcPr>
            <w:tcW w:type="dxa" w:w="2040"/>
          </w:tcPr>
          <w:p>
            <w:r>
              <w:rPr>
                <w:rFonts w:ascii="宋体" w:hAnsi="宋体" w:eastAsia="宋体"/>
                <w:b w:val="0"/>
                <w:sz w:val="14"/>
              </w:rPr>
              <w:t>2026-05-26 12:20:03</w:t>
            </w:r>
          </w:p>
        </w:tc>
        <w:tc>
          <w:tcPr>
            <w:tcW w:type="dxa" w:w="2040"/>
          </w:tcPr>
          <w:p>
            <w:r>
              <w:rPr>
                <w:rFonts w:ascii="宋体" w:hAnsi="宋体" w:eastAsia="宋体"/>
                <w:b w:val="0"/>
                <w:sz w:val="14"/>
              </w:rPr>
              <w:t>CPR开始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CPR开始，记录人 R003-核心施救</w:t>
            </w:r>
          </w:p>
        </w:tc>
      </w:tr>
      <w:tr>
        <w:tc>
          <w:tcPr>
            <w:tcW w:type="dxa" w:w="2040"/>
          </w:tcPr>
          <w:p>
            <w:r>
              <w:rPr>
                <w:rFonts w:ascii="宋体" w:hAnsi="宋体" w:eastAsia="宋体"/>
                <w:b w:val="0"/>
                <w:sz w:val="14"/>
              </w:rPr>
              <w:t>41</w:t>
            </w:r>
          </w:p>
        </w:tc>
        <w:tc>
          <w:tcPr>
            <w:tcW w:type="dxa" w:w="2040"/>
          </w:tcPr>
          <w:p>
            <w:r>
              <w:rPr>
                <w:rFonts w:ascii="宋体" w:hAnsi="宋体" w:eastAsia="宋体"/>
                <w:b w:val="0"/>
                <w:sz w:val="14"/>
              </w:rPr>
              <w:t>2026-05-26 12:20:24</w:t>
            </w:r>
          </w:p>
        </w:tc>
        <w:tc>
          <w:tcPr>
            <w:tcW w:type="dxa" w:w="2040"/>
          </w:tcPr>
          <w:p>
            <w:r>
              <w:rPr>
                <w:rFonts w:ascii="宋体" w:hAnsi="宋体" w:eastAsia="宋体"/>
                <w:b w:val="0"/>
                <w:sz w:val="14"/>
              </w:rPr>
              <w:t>AED已取到</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AED已取到，记录人 R002-AED取送</w:t>
            </w:r>
          </w:p>
        </w:tc>
      </w:tr>
      <w:tr>
        <w:tc>
          <w:tcPr>
            <w:tcW w:type="dxa" w:w="2040"/>
          </w:tcPr>
          <w:p>
            <w:r>
              <w:rPr>
                <w:rFonts w:ascii="宋体" w:hAnsi="宋体" w:eastAsia="宋体"/>
                <w:b w:val="0"/>
                <w:sz w:val="14"/>
              </w:rPr>
              <w:t>87</w:t>
            </w:r>
          </w:p>
        </w:tc>
        <w:tc>
          <w:tcPr>
            <w:tcW w:type="dxa" w:w="2040"/>
          </w:tcPr>
          <w:p>
            <w:r>
              <w:rPr>
                <w:rFonts w:ascii="宋体" w:hAnsi="宋体" w:eastAsia="宋体"/>
                <w:b w:val="0"/>
                <w:sz w:val="14"/>
              </w:rPr>
              <w:t>2026-05-26 12:21:10</w:t>
            </w:r>
          </w:p>
        </w:tc>
        <w:tc>
          <w:tcPr>
            <w:tcW w:type="dxa" w:w="2040"/>
          </w:tcPr>
          <w:p>
            <w:r>
              <w:rPr>
                <w:rFonts w:ascii="宋体" w:hAnsi="宋体" w:eastAsia="宋体"/>
                <w:b w:val="0"/>
                <w:sz w:val="14"/>
              </w:rPr>
              <w:t>救护车到场</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救护车到场（记录人 R003-救护接驳)</w:t>
            </w:r>
          </w:p>
        </w:tc>
      </w:tr>
      <w:tr>
        <w:tc>
          <w:tcPr>
            <w:tcW w:type="dxa" w:w="2040"/>
          </w:tcPr>
          <w:p>
            <w:r>
              <w:rPr>
                <w:rFonts w:ascii="宋体" w:hAnsi="宋体" w:eastAsia="宋体"/>
                <w:b w:val="0"/>
                <w:sz w:val="14"/>
              </w:rPr>
              <w:t>102</w:t>
            </w:r>
          </w:p>
        </w:tc>
        <w:tc>
          <w:tcPr>
            <w:tcW w:type="dxa" w:w="2040"/>
          </w:tcPr>
          <w:p>
            <w:r>
              <w:rPr>
                <w:rFonts w:ascii="宋体" w:hAnsi="宋体" w:eastAsia="宋体"/>
                <w:b w:val="0"/>
                <w:sz w:val="14"/>
              </w:rPr>
              <w:t>2026-05-26 12:21:25</w:t>
            </w:r>
          </w:p>
        </w:tc>
        <w:tc>
          <w:tcPr>
            <w:tcW w:type="dxa" w:w="2040"/>
          </w:tcPr>
          <w:p>
            <w:r>
              <w:rPr>
                <w:rFonts w:ascii="宋体" w:hAnsi="宋体" w:eastAsia="宋体"/>
                <w:b w:val="0"/>
                <w:sz w:val="14"/>
              </w:rPr>
              <w:t>AED已送达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AED已送达，记录人 R002-AED取送</w:t>
            </w:r>
          </w:p>
        </w:tc>
      </w:tr>
      <w:tr>
        <w:tc>
          <w:tcPr>
            <w:tcW w:type="dxa" w:w="2040"/>
          </w:tcPr>
          <w:p>
            <w:r>
              <w:rPr>
                <w:rFonts w:ascii="宋体" w:hAnsi="宋体" w:eastAsia="宋体"/>
                <w:b w:val="0"/>
                <w:sz w:val="14"/>
              </w:rPr>
              <w:t>110</w:t>
            </w:r>
          </w:p>
        </w:tc>
        <w:tc>
          <w:tcPr>
            <w:tcW w:type="dxa" w:w="2040"/>
          </w:tcPr>
          <w:p>
            <w:r>
              <w:rPr>
                <w:rFonts w:ascii="宋体" w:hAnsi="宋体" w:eastAsia="宋体"/>
                <w:b w:val="0"/>
                <w:sz w:val="14"/>
              </w:rPr>
              <w:t>2026-05-26 12:21:33</w:t>
            </w:r>
          </w:p>
        </w:tc>
        <w:tc>
          <w:tcPr>
            <w:tcW w:type="dxa" w:w="2040"/>
          </w:tcPr>
          <w:p>
            <w:r>
              <w:rPr>
                <w:rFonts w:ascii="宋体" w:hAnsi="宋体" w:eastAsia="宋体"/>
                <w:b w:val="0"/>
                <w:sz w:val="14"/>
              </w:rPr>
              <w:t>AED分析开始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AED分析开始，记录人 R003-核心施救</w:t>
            </w:r>
          </w:p>
        </w:tc>
      </w:tr>
      <w:tr>
        <w:tc>
          <w:tcPr>
            <w:tcW w:type="dxa" w:w="2040"/>
          </w:tcPr>
          <w:p>
            <w:r>
              <w:rPr>
                <w:rFonts w:ascii="宋体" w:hAnsi="宋体" w:eastAsia="宋体"/>
                <w:b w:val="0"/>
                <w:sz w:val="14"/>
              </w:rPr>
              <w:t>132</w:t>
            </w:r>
          </w:p>
        </w:tc>
        <w:tc>
          <w:tcPr>
            <w:tcW w:type="dxa" w:w="2040"/>
          </w:tcPr>
          <w:p>
            <w:r>
              <w:rPr>
                <w:rFonts w:ascii="宋体" w:hAnsi="宋体" w:eastAsia="宋体"/>
                <w:b w:val="0"/>
                <w:sz w:val="14"/>
              </w:rPr>
              <w:t>2026-05-26 12:21:55</w:t>
            </w:r>
          </w:p>
        </w:tc>
        <w:tc>
          <w:tcPr>
            <w:tcW w:type="dxa" w:w="2040"/>
          </w:tcPr>
          <w:p>
            <w:r>
              <w:rPr>
                <w:rFonts w:ascii="宋体" w:hAnsi="宋体" w:eastAsia="宋体"/>
                <w:b w:val="0"/>
                <w:sz w:val="14"/>
              </w:rPr>
              <w:t>交接归档完成</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完成交接归档，记录人 R003-救护接驳</w:t>
            </w:r>
          </w:p>
        </w:tc>
      </w:tr>
    </w:tbl>
    <w:p/>
    <w:p>
      <w:pPr>
        <w:pStyle w:val="Heading3"/>
      </w:pPr>
      <w:r>
        <w:rPr>
          <w:rFonts w:ascii="宋体" w:hAnsi="宋体" w:eastAsia="宋体"/>
          <w:b/>
          <w:sz w:val="22"/>
        </w:rPr>
        <w:t>4. 第四轮 现场协同稍慢流程</w:t>
      </w:r>
    </w:p>
    <w:p>
      <w:r>
        <w:rPr>
          <w:rFonts w:ascii="宋体" w:hAnsi="宋体" w:eastAsia="宋体"/>
          <w:b w:val="0"/>
          <w:sz w:val="20"/>
        </w:rPr>
        <w:t>事件编号：0a4df7a4-d506-420e-975f-f936735222c2</w:t>
      </w:r>
    </w:p>
    <w:p>
      <w:r>
        <w:rPr>
          <w:rFonts w:ascii="宋体" w:hAnsi="宋体" w:eastAsia="宋体"/>
          <w:b w:val="0"/>
          <w:sz w:val="20"/>
        </w:rPr>
        <w:t>生成时间：2026-05-26 12:22:15（北京时间）</w:t>
      </w:r>
    </w:p>
    <w:p>
      <w:r>
        <w:rPr>
          <w:rFonts w:ascii="宋体" w:hAnsi="宋体" w:eastAsia="宋体"/>
          <w:b w:val="0"/>
          <w:sz w:val="20"/>
        </w:rPr>
        <w:t>事件阶段：已归档</w:t>
      </w:r>
    </w:p>
    <w:p>
      <w:r>
        <w:rPr>
          <w:rFonts w:ascii="宋体" w:hAnsi="宋体" w:eastAsia="宋体"/>
          <w:b w:val="0"/>
          <w:sz w:val="20"/>
        </w:rPr>
        <w:t>分派来源：规则备用分派</w:t>
      </w:r>
    </w:p>
    <w:p>
      <w:r>
        <w:rPr>
          <w:rFonts w:ascii="宋体" w:hAnsi="宋体" w:eastAsia="宋体"/>
          <w:b w:val="0"/>
          <w:sz w:val="20"/>
        </w:rPr>
        <w:t>患者代号：P001；核心施救者：R004-核心施救；AED 取送者：R002-AED取送；救护接驳者：R003-救护接驳。</w:t>
      </w:r>
    </w:p>
    <w:p>
      <w:pPr>
        <w:pStyle w:val="Heading4"/>
      </w:pPr>
      <w:r>
        <w:rPr>
          <w:rFonts w:ascii="宋体" w:hAnsi="宋体" w:eastAsia="宋体"/>
          <w:b/>
          <w:sz w:val="22"/>
        </w:rPr>
        <w:t>关键指标</w:t>
      </w:r>
    </w:p>
    <w:tbl>
      <w:tblPr>
        <w:tblStyle w:val="TableGrid"/>
        <w:tblW w:type="auto" w:w="0"/>
        <w:tblLook w:firstColumn="1" w:firstRow="1" w:lastColumn="0" w:lastRow="0" w:noHBand="0" w:noVBand="1" w:val="04A0"/>
      </w:tblPr>
      <w:tblGrid>
        <w:gridCol w:w="3400"/>
        <w:gridCol w:w="3400"/>
        <w:gridCol w:w="3400"/>
      </w:tblGrid>
      <w:tr>
        <w:tc>
          <w:tcPr>
            <w:tcW w:type="dxa" w:w="3400"/>
            <w:shd w:fill="D9EAF7"/>
          </w:tcPr>
          <w:p>
            <w:r>
              <w:rPr>
                <w:rFonts w:ascii="宋体" w:hAnsi="宋体" w:eastAsia="宋体"/>
                <w:b/>
                <w:sz w:val="16"/>
              </w:rPr>
              <w:t>指标</w:t>
            </w:r>
          </w:p>
        </w:tc>
        <w:tc>
          <w:tcPr>
            <w:tcW w:type="dxa" w:w="3400"/>
            <w:shd w:fill="D9EAF7"/>
          </w:tcPr>
          <w:p>
            <w:r>
              <w:rPr>
                <w:rFonts w:ascii="宋体" w:hAnsi="宋体" w:eastAsia="宋体"/>
                <w:b/>
                <w:sz w:val="16"/>
              </w:rPr>
              <w:t>含义</w:t>
            </w:r>
          </w:p>
        </w:tc>
        <w:tc>
          <w:tcPr>
            <w:tcW w:type="dxa" w:w="3400"/>
            <w:shd w:fill="D9EAF7"/>
          </w:tcPr>
          <w:p>
            <w:r>
              <w:rPr>
                <w:rFonts w:ascii="宋体" w:hAnsi="宋体" w:eastAsia="宋体"/>
                <w:b/>
                <w:sz w:val="16"/>
              </w:rPr>
              <w:t>记录值</w:t>
            </w:r>
          </w:p>
        </w:tc>
      </w:tr>
      <w:tr>
        <w:tc>
          <w:tcPr>
            <w:tcW w:type="dxa" w:w="3400"/>
          </w:tcPr>
          <w:p>
            <w:r>
              <w:rPr>
                <w:rFonts w:ascii="宋体" w:hAnsi="宋体" w:eastAsia="宋体"/>
                <w:b w:val="0"/>
                <w:sz w:val="16"/>
              </w:rPr>
              <w:t>T1</w:t>
            </w:r>
          </w:p>
        </w:tc>
        <w:tc>
          <w:tcPr>
            <w:tcW w:type="dxa" w:w="3400"/>
          </w:tcPr>
          <w:p>
            <w:r>
              <w:rPr>
                <w:rFonts w:ascii="宋体" w:hAnsi="宋体" w:eastAsia="宋体"/>
                <w:b w:val="0"/>
                <w:sz w:val="16"/>
              </w:rPr>
              <w:t>触发到分派完成</w:t>
            </w:r>
          </w:p>
        </w:tc>
        <w:tc>
          <w:tcPr>
            <w:tcW w:type="dxa" w:w="3400"/>
          </w:tcPr>
          <w:p>
            <w:r>
              <w:rPr>
                <w:rFonts w:ascii="宋体" w:hAnsi="宋体" w:eastAsia="宋体"/>
                <w:b w:val="0"/>
                <w:sz w:val="16"/>
              </w:rPr>
              <w:t>6 秒</w:t>
            </w:r>
          </w:p>
        </w:tc>
      </w:tr>
      <w:tr>
        <w:tc>
          <w:tcPr>
            <w:tcW w:type="dxa" w:w="3400"/>
          </w:tcPr>
          <w:p>
            <w:r>
              <w:rPr>
                <w:rFonts w:ascii="宋体" w:hAnsi="宋体" w:eastAsia="宋体"/>
                <w:b w:val="0"/>
                <w:sz w:val="16"/>
              </w:rPr>
              <w:t>T2</w:t>
            </w:r>
          </w:p>
        </w:tc>
        <w:tc>
          <w:tcPr>
            <w:tcW w:type="dxa" w:w="3400"/>
          </w:tcPr>
          <w:p>
            <w:r>
              <w:rPr>
                <w:rFonts w:ascii="宋体" w:hAnsi="宋体" w:eastAsia="宋体"/>
                <w:b w:val="0"/>
                <w:sz w:val="16"/>
              </w:rPr>
              <w:t>触发到核心施救响应</w:t>
            </w:r>
          </w:p>
        </w:tc>
        <w:tc>
          <w:tcPr>
            <w:tcW w:type="dxa" w:w="3400"/>
          </w:tcPr>
          <w:p>
            <w:r>
              <w:rPr>
                <w:rFonts w:ascii="宋体" w:hAnsi="宋体" w:eastAsia="宋体"/>
                <w:b w:val="0"/>
                <w:sz w:val="16"/>
              </w:rPr>
              <w:t>27 秒</w:t>
            </w:r>
          </w:p>
        </w:tc>
      </w:tr>
      <w:tr>
        <w:tc>
          <w:tcPr>
            <w:tcW w:type="dxa" w:w="3400"/>
          </w:tcPr>
          <w:p>
            <w:r>
              <w:rPr>
                <w:rFonts w:ascii="宋体" w:hAnsi="宋体" w:eastAsia="宋体"/>
                <w:b w:val="0"/>
                <w:sz w:val="16"/>
              </w:rPr>
              <w:t>T3</w:t>
            </w:r>
          </w:p>
        </w:tc>
        <w:tc>
          <w:tcPr>
            <w:tcW w:type="dxa" w:w="3400"/>
          </w:tcPr>
          <w:p>
            <w:r>
              <w:rPr>
                <w:rFonts w:ascii="宋体" w:hAnsi="宋体" w:eastAsia="宋体"/>
                <w:b w:val="0"/>
                <w:sz w:val="16"/>
              </w:rPr>
              <w:t>触发到 CPR 开始</w:t>
            </w:r>
          </w:p>
        </w:tc>
        <w:tc>
          <w:tcPr>
            <w:tcW w:type="dxa" w:w="3400"/>
          </w:tcPr>
          <w:p>
            <w:r>
              <w:rPr>
                <w:rFonts w:ascii="宋体" w:hAnsi="宋体" w:eastAsia="宋体"/>
                <w:b w:val="0"/>
                <w:sz w:val="16"/>
              </w:rPr>
              <w:t>27 秒</w:t>
            </w:r>
          </w:p>
        </w:tc>
      </w:tr>
      <w:tr>
        <w:tc>
          <w:tcPr>
            <w:tcW w:type="dxa" w:w="3400"/>
          </w:tcPr>
          <w:p>
            <w:r>
              <w:rPr>
                <w:rFonts w:ascii="宋体" w:hAnsi="宋体" w:eastAsia="宋体"/>
                <w:b w:val="0"/>
                <w:sz w:val="16"/>
              </w:rPr>
              <w:t>T4</w:t>
            </w:r>
          </w:p>
        </w:tc>
        <w:tc>
          <w:tcPr>
            <w:tcW w:type="dxa" w:w="3400"/>
          </w:tcPr>
          <w:p>
            <w:r>
              <w:rPr>
                <w:rFonts w:ascii="宋体" w:hAnsi="宋体" w:eastAsia="宋体"/>
                <w:b w:val="0"/>
                <w:sz w:val="16"/>
              </w:rPr>
              <w:t>触发到 AED 取到</w:t>
            </w:r>
          </w:p>
        </w:tc>
        <w:tc>
          <w:tcPr>
            <w:tcW w:type="dxa" w:w="3400"/>
          </w:tcPr>
          <w:p>
            <w:r>
              <w:rPr>
                <w:rFonts w:ascii="宋体" w:hAnsi="宋体" w:eastAsia="宋体"/>
                <w:b w:val="0"/>
                <w:sz w:val="16"/>
              </w:rPr>
              <w:t>55 秒</w:t>
            </w:r>
          </w:p>
        </w:tc>
      </w:tr>
      <w:tr>
        <w:tc>
          <w:tcPr>
            <w:tcW w:type="dxa" w:w="3400"/>
          </w:tcPr>
          <w:p>
            <w:r>
              <w:rPr>
                <w:rFonts w:ascii="宋体" w:hAnsi="宋体" w:eastAsia="宋体"/>
                <w:b w:val="0"/>
                <w:sz w:val="16"/>
              </w:rPr>
              <w:t>T5</w:t>
            </w:r>
          </w:p>
        </w:tc>
        <w:tc>
          <w:tcPr>
            <w:tcW w:type="dxa" w:w="3400"/>
          </w:tcPr>
          <w:p>
            <w:r>
              <w:rPr>
                <w:rFonts w:ascii="宋体" w:hAnsi="宋体" w:eastAsia="宋体"/>
                <w:b w:val="0"/>
                <w:sz w:val="16"/>
              </w:rPr>
              <w:t>触发到 AED 送达</w:t>
            </w:r>
          </w:p>
        </w:tc>
        <w:tc>
          <w:tcPr>
            <w:tcW w:type="dxa" w:w="3400"/>
          </w:tcPr>
          <w:p>
            <w:r>
              <w:rPr>
                <w:rFonts w:ascii="宋体" w:hAnsi="宋体" w:eastAsia="宋体"/>
                <w:b w:val="0"/>
                <w:sz w:val="16"/>
              </w:rPr>
              <w:t>94 秒</w:t>
            </w:r>
          </w:p>
        </w:tc>
      </w:tr>
      <w:tr>
        <w:tc>
          <w:tcPr>
            <w:tcW w:type="dxa" w:w="3400"/>
          </w:tcPr>
          <w:p>
            <w:r>
              <w:rPr>
                <w:rFonts w:ascii="宋体" w:hAnsi="宋体" w:eastAsia="宋体"/>
                <w:b w:val="0"/>
                <w:sz w:val="16"/>
              </w:rPr>
              <w:t>T6</w:t>
            </w:r>
          </w:p>
        </w:tc>
        <w:tc>
          <w:tcPr>
            <w:tcW w:type="dxa" w:w="3400"/>
          </w:tcPr>
          <w:p>
            <w:r>
              <w:rPr>
                <w:rFonts w:ascii="宋体" w:hAnsi="宋体" w:eastAsia="宋体"/>
                <w:b w:val="0"/>
                <w:sz w:val="16"/>
              </w:rPr>
              <w:t>触发到救护接管</w:t>
            </w:r>
          </w:p>
        </w:tc>
        <w:tc>
          <w:tcPr>
            <w:tcW w:type="dxa" w:w="3400"/>
          </w:tcPr>
          <w:p>
            <w:r>
              <w:rPr>
                <w:rFonts w:ascii="宋体" w:hAnsi="宋体" w:eastAsia="宋体"/>
                <w:b w:val="0"/>
                <w:sz w:val="16"/>
              </w:rPr>
              <w:t>146 秒</w:t>
            </w:r>
          </w:p>
        </w:tc>
      </w:tr>
      <w:tr>
        <w:tc>
          <w:tcPr>
            <w:tcW w:type="dxa" w:w="3400"/>
          </w:tcPr>
          <w:p>
            <w:r>
              <w:rPr>
                <w:rFonts w:ascii="宋体" w:hAnsi="宋体" w:eastAsia="宋体"/>
                <w:b w:val="0"/>
                <w:sz w:val="16"/>
              </w:rPr>
              <w:t>C1</w:t>
            </w:r>
          </w:p>
        </w:tc>
        <w:tc>
          <w:tcPr>
            <w:tcW w:type="dxa" w:w="3400"/>
          </w:tcPr>
          <w:p>
            <w:r>
              <w:rPr>
                <w:rFonts w:ascii="宋体" w:hAnsi="宋体" w:eastAsia="宋体"/>
                <w:b w:val="0"/>
                <w:sz w:val="16"/>
              </w:rPr>
              <w:t>参与终端数</w:t>
            </w:r>
          </w:p>
        </w:tc>
        <w:tc>
          <w:tcPr>
            <w:tcW w:type="dxa" w:w="3400"/>
          </w:tcPr>
          <w:p>
            <w:r>
              <w:rPr>
                <w:rFonts w:ascii="宋体" w:hAnsi="宋体" w:eastAsia="宋体"/>
                <w:b w:val="0"/>
                <w:sz w:val="16"/>
              </w:rPr>
              <w:t>4</w:t>
            </w:r>
          </w:p>
        </w:tc>
      </w:tr>
      <w:tr>
        <w:tc>
          <w:tcPr>
            <w:tcW w:type="dxa" w:w="3400"/>
          </w:tcPr>
          <w:p>
            <w:r>
              <w:rPr>
                <w:rFonts w:ascii="宋体" w:hAnsi="宋体" w:eastAsia="宋体"/>
                <w:b w:val="0"/>
                <w:sz w:val="16"/>
              </w:rPr>
              <w:t>C2</w:t>
            </w:r>
          </w:p>
        </w:tc>
        <w:tc>
          <w:tcPr>
            <w:tcW w:type="dxa" w:w="3400"/>
          </w:tcPr>
          <w:p>
            <w:r>
              <w:rPr>
                <w:rFonts w:ascii="宋体" w:hAnsi="宋体" w:eastAsia="宋体"/>
                <w:b w:val="0"/>
                <w:sz w:val="16"/>
              </w:rPr>
              <w:t>可用 AED 点位数</w:t>
            </w:r>
          </w:p>
        </w:tc>
        <w:tc>
          <w:tcPr>
            <w:tcW w:type="dxa" w:w="3400"/>
          </w:tcPr>
          <w:p>
            <w:r>
              <w:rPr>
                <w:rFonts w:ascii="宋体" w:hAnsi="宋体" w:eastAsia="宋体"/>
                <w:b w:val="0"/>
                <w:sz w:val="16"/>
              </w:rPr>
              <w:t>2</w:t>
            </w:r>
          </w:p>
        </w:tc>
      </w:tr>
      <w:tr>
        <w:tc>
          <w:tcPr>
            <w:tcW w:type="dxa" w:w="3400"/>
          </w:tcPr>
          <w:p>
            <w:r>
              <w:rPr>
                <w:rFonts w:ascii="宋体" w:hAnsi="宋体" w:eastAsia="宋体"/>
                <w:b w:val="0"/>
                <w:sz w:val="16"/>
              </w:rPr>
              <w:t>C3</w:t>
            </w:r>
          </w:p>
        </w:tc>
        <w:tc>
          <w:tcPr>
            <w:tcW w:type="dxa" w:w="3400"/>
          </w:tcPr>
          <w:p>
            <w:r>
              <w:rPr>
                <w:rFonts w:ascii="宋体" w:hAnsi="宋体" w:eastAsia="宋体"/>
                <w:b w:val="0"/>
                <w:sz w:val="16"/>
              </w:rPr>
              <w:t>AED 保障路线距离</w:t>
            </w:r>
          </w:p>
        </w:tc>
        <w:tc>
          <w:tcPr>
            <w:tcW w:type="dxa" w:w="3400"/>
          </w:tcPr>
          <w:p>
            <w:r>
              <w:rPr>
                <w:rFonts w:ascii="宋体" w:hAnsi="宋体" w:eastAsia="宋体"/>
                <w:b w:val="0"/>
                <w:sz w:val="16"/>
              </w:rPr>
              <w:t>41.6 米</w:t>
            </w:r>
          </w:p>
        </w:tc>
      </w:tr>
      <w:tr>
        <w:tc>
          <w:tcPr>
            <w:tcW w:type="dxa" w:w="3400"/>
          </w:tcPr>
          <w:p>
            <w:r>
              <w:rPr>
                <w:rFonts w:ascii="宋体" w:hAnsi="宋体" w:eastAsia="宋体"/>
                <w:b w:val="0"/>
                <w:sz w:val="16"/>
              </w:rPr>
              <w:t>C4</w:t>
            </w:r>
          </w:p>
        </w:tc>
        <w:tc>
          <w:tcPr>
            <w:tcW w:type="dxa" w:w="3400"/>
          </w:tcPr>
          <w:p>
            <w:r>
              <w:rPr>
                <w:rFonts w:ascii="宋体" w:hAnsi="宋体" w:eastAsia="宋体"/>
                <w:b w:val="0"/>
                <w:sz w:val="16"/>
              </w:rPr>
              <w:t>证据质量分</w:t>
            </w:r>
          </w:p>
        </w:tc>
        <w:tc>
          <w:tcPr>
            <w:tcW w:type="dxa" w:w="3400"/>
          </w:tcPr>
          <w:p>
            <w:r>
              <w:rPr>
                <w:rFonts w:ascii="宋体" w:hAnsi="宋体" w:eastAsia="宋体"/>
                <w:b w:val="0"/>
                <w:sz w:val="16"/>
              </w:rPr>
              <w:t>97</w:t>
            </w:r>
          </w:p>
        </w:tc>
      </w:tr>
    </w:tbl>
    <w:p/>
    <w:p>
      <w:pPr>
        <w:pStyle w:val="Heading4"/>
      </w:pPr>
      <w:r>
        <w:rPr>
          <w:rFonts w:ascii="宋体" w:hAnsi="宋体" w:eastAsia="宋体"/>
          <w:b/>
          <w:sz w:val="22"/>
        </w:rPr>
        <w:t>分派依据</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shd w:fill="D9EAF7"/>
          </w:tcPr>
          <w:p>
            <w:r>
              <w:rPr>
                <w:rFonts w:ascii="宋体" w:hAnsi="宋体" w:eastAsia="宋体"/>
                <w:b/>
                <w:sz w:val="14"/>
              </w:rPr>
              <w:t>角色</w:t>
            </w:r>
          </w:p>
        </w:tc>
        <w:tc>
          <w:tcPr>
            <w:tcW w:type="dxa" w:w="1700"/>
            <w:shd w:fill="D9EAF7"/>
          </w:tcPr>
          <w:p>
            <w:r>
              <w:rPr>
                <w:rFonts w:ascii="宋体" w:hAnsi="宋体" w:eastAsia="宋体"/>
                <w:b/>
                <w:sz w:val="14"/>
              </w:rPr>
              <w:t>参与者代号</w:t>
            </w:r>
          </w:p>
        </w:tc>
        <w:tc>
          <w:tcPr>
            <w:tcW w:type="dxa" w:w="1700"/>
            <w:shd w:fill="D9EAF7"/>
          </w:tcPr>
          <w:p>
            <w:r>
              <w:rPr>
                <w:rFonts w:ascii="宋体" w:hAnsi="宋体" w:eastAsia="宋体"/>
                <w:b/>
                <w:sz w:val="14"/>
              </w:rPr>
              <w:t>评分</w:t>
            </w:r>
          </w:p>
        </w:tc>
        <w:tc>
          <w:tcPr>
            <w:tcW w:type="dxa" w:w="1700"/>
            <w:shd w:fill="D9EAF7"/>
          </w:tcPr>
          <w:p>
            <w:r>
              <w:rPr>
                <w:rFonts w:ascii="宋体" w:hAnsi="宋体" w:eastAsia="宋体"/>
                <w:b/>
                <w:sz w:val="14"/>
              </w:rPr>
              <w:t>到患者距离</w:t>
            </w:r>
          </w:p>
        </w:tc>
        <w:tc>
          <w:tcPr>
            <w:tcW w:type="dxa" w:w="1700"/>
            <w:shd w:fill="D9EAF7"/>
          </w:tcPr>
          <w:p>
            <w:r>
              <w:rPr>
                <w:rFonts w:ascii="宋体" w:hAnsi="宋体" w:eastAsia="宋体"/>
                <w:b/>
                <w:sz w:val="14"/>
              </w:rPr>
              <w:t>最近 AED 点位</w:t>
            </w:r>
          </w:p>
        </w:tc>
        <w:tc>
          <w:tcPr>
            <w:tcW w:type="dxa" w:w="1700"/>
            <w:shd w:fill="D9EAF7"/>
          </w:tcPr>
          <w:p>
            <w:r>
              <w:rPr>
                <w:rFonts w:ascii="宋体" w:hAnsi="宋体" w:eastAsia="宋体"/>
                <w:b/>
                <w:sz w:val="14"/>
              </w:rPr>
              <w:t>分派理由</w:t>
            </w:r>
          </w:p>
        </w:tc>
      </w:tr>
      <w:tr>
        <w:tc>
          <w:tcPr>
            <w:tcW w:type="dxa" w:w="1700"/>
          </w:tcPr>
          <w:p>
            <w:r>
              <w:rPr>
                <w:rFonts w:ascii="宋体" w:hAnsi="宋体" w:eastAsia="宋体"/>
                <w:b w:val="0"/>
                <w:sz w:val="14"/>
              </w:rPr>
              <w:t>救护接驳</w:t>
            </w:r>
          </w:p>
        </w:tc>
        <w:tc>
          <w:tcPr>
            <w:tcW w:type="dxa" w:w="1700"/>
          </w:tcPr>
          <w:p>
            <w:r>
              <w:rPr>
                <w:rFonts w:ascii="宋体" w:hAnsi="宋体" w:eastAsia="宋体"/>
                <w:b w:val="0"/>
                <w:sz w:val="14"/>
              </w:rPr>
              <w:t>R003-救护接驳</w:t>
            </w:r>
          </w:p>
        </w:tc>
        <w:tc>
          <w:tcPr>
            <w:tcW w:type="dxa" w:w="1700"/>
          </w:tcPr>
          <w:p>
            <w:r>
              <w:rPr>
                <w:rFonts w:ascii="宋体" w:hAnsi="宋体" w:eastAsia="宋体"/>
                <w:b w:val="0"/>
                <w:sz w:val="14"/>
              </w:rPr>
              <w:t>25</w:t>
            </w:r>
          </w:p>
        </w:tc>
        <w:tc>
          <w:tcPr>
            <w:tcW w:type="dxa" w:w="1700"/>
          </w:tcPr>
          <w:p>
            <w:r>
              <w:rPr>
                <w:rFonts w:ascii="宋体" w:hAnsi="宋体" w:eastAsia="宋体"/>
                <w:b w:val="0"/>
                <w:sz w:val="14"/>
              </w:rPr>
              <w:t>54.85 米</w:t>
            </w:r>
          </w:p>
        </w:tc>
        <w:tc>
          <w:tcPr>
            <w:tcW w:type="dxa" w:w="1700"/>
          </w:tcPr>
          <w:p>
            <w:r>
              <w:rPr>
                <w:rFonts w:ascii="宋体" w:hAnsi="宋体" w:eastAsia="宋体"/>
                <w:b w:val="0"/>
                <w:sz w:val="14"/>
              </w:rPr>
              <w:t>demo-aed-2</w:t>
            </w:r>
          </w:p>
        </w:tc>
        <w:tc>
          <w:tcPr>
            <w:tcW w:type="dxa" w:w="1700"/>
          </w:tcPr>
          <w:p>
            <w:r>
              <w:rPr>
                <w:rFonts w:ascii="宋体" w:hAnsi="宋体" w:eastAsia="宋体"/>
                <w:b w:val="0"/>
                <w:sz w:val="14"/>
              </w:rPr>
              <w:t>距离患者约 55 米；适合现场通道协调和救护车接驳；熟悉场地路线</w:t>
            </w:r>
          </w:p>
        </w:tc>
      </w:tr>
      <w:tr>
        <w:tc>
          <w:tcPr>
            <w:tcW w:type="dxa" w:w="1700"/>
          </w:tcPr>
          <w:p>
            <w:r>
              <w:rPr>
                <w:rFonts w:ascii="宋体" w:hAnsi="宋体" w:eastAsia="宋体"/>
                <w:b w:val="0"/>
                <w:sz w:val="14"/>
              </w:rPr>
              <w:t>核心施救</w:t>
            </w:r>
          </w:p>
        </w:tc>
        <w:tc>
          <w:tcPr>
            <w:tcW w:type="dxa" w:w="1700"/>
          </w:tcPr>
          <w:p>
            <w:r>
              <w:rPr>
                <w:rFonts w:ascii="宋体" w:hAnsi="宋体" w:eastAsia="宋体"/>
                <w:b w:val="0"/>
                <w:sz w:val="14"/>
              </w:rPr>
              <w:t>R004-核心施救</w:t>
            </w:r>
          </w:p>
        </w:tc>
        <w:tc>
          <w:tcPr>
            <w:tcW w:type="dxa" w:w="1700"/>
          </w:tcPr>
          <w:p>
            <w:r>
              <w:rPr>
                <w:rFonts w:ascii="宋体" w:hAnsi="宋体" w:eastAsia="宋体"/>
                <w:b w:val="0"/>
                <w:sz w:val="14"/>
              </w:rPr>
              <w:t>34</w:t>
            </w:r>
          </w:p>
        </w:tc>
        <w:tc>
          <w:tcPr>
            <w:tcW w:type="dxa" w:w="1700"/>
          </w:tcPr>
          <w:p>
            <w:r>
              <w:rPr>
                <w:rFonts w:ascii="宋体" w:hAnsi="宋体" w:eastAsia="宋体"/>
                <w:b w:val="0"/>
                <w:sz w:val="14"/>
              </w:rPr>
              <w:t>10.88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11 米；具备医护或专业急救身份；画像显示掌握 CPR/AED 急救技能</w:t>
            </w:r>
          </w:p>
        </w:tc>
      </w:tr>
      <w:tr>
        <w:tc>
          <w:tcPr>
            <w:tcW w:type="dxa" w:w="1700"/>
          </w:tcPr>
          <w:p>
            <w:r>
              <w:rPr>
                <w:rFonts w:ascii="宋体" w:hAnsi="宋体" w:eastAsia="宋体"/>
                <w:b w:val="0"/>
                <w:sz w:val="14"/>
              </w:rPr>
              <w:t>AED取送</w:t>
            </w:r>
          </w:p>
        </w:tc>
        <w:tc>
          <w:tcPr>
            <w:tcW w:type="dxa" w:w="1700"/>
          </w:tcPr>
          <w:p>
            <w:r>
              <w:rPr>
                <w:rFonts w:ascii="宋体" w:hAnsi="宋体" w:eastAsia="宋体"/>
                <w:b w:val="0"/>
                <w:sz w:val="14"/>
              </w:rPr>
              <w:t>R002-AED取送</w:t>
            </w:r>
          </w:p>
        </w:tc>
        <w:tc>
          <w:tcPr>
            <w:tcW w:type="dxa" w:w="1700"/>
          </w:tcPr>
          <w:p>
            <w:r>
              <w:rPr>
                <w:rFonts w:ascii="宋体" w:hAnsi="宋体" w:eastAsia="宋体"/>
                <w:b w:val="0"/>
                <w:sz w:val="14"/>
              </w:rPr>
              <w:t>30</w:t>
            </w:r>
          </w:p>
        </w:tc>
        <w:tc>
          <w:tcPr>
            <w:tcW w:type="dxa" w:w="1700"/>
          </w:tcPr>
          <w:p>
            <w:r>
              <w:rPr>
                <w:rFonts w:ascii="宋体" w:hAnsi="宋体" w:eastAsia="宋体"/>
                <w:b w:val="0"/>
                <w:sz w:val="14"/>
              </w:rPr>
              <w:t>27.52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28 米；距离最近 AED 点约 15 米；体能和移动能力适合 AED 取送</w:t>
            </w:r>
          </w:p>
        </w:tc>
      </w:tr>
    </w:tbl>
    <w:p/>
    <w:p>
      <w:pPr>
        <w:pStyle w:val="Heading4"/>
      </w:pPr>
      <w:r>
        <w:rPr>
          <w:rFonts w:ascii="宋体" w:hAnsi="宋体" w:eastAsia="宋体"/>
          <w:b/>
          <w:sz w:val="22"/>
        </w:rPr>
        <w:t>事件时间线</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fill="D9EAF7"/>
          </w:tcPr>
          <w:p>
            <w:r>
              <w:rPr>
                <w:rFonts w:ascii="宋体" w:hAnsi="宋体" w:eastAsia="宋体"/>
                <w:b/>
                <w:sz w:val="14"/>
              </w:rPr>
              <w:t>相对秒数</w:t>
            </w:r>
          </w:p>
        </w:tc>
        <w:tc>
          <w:tcPr>
            <w:tcW w:type="dxa" w:w="2040"/>
            <w:shd w:fill="D9EAF7"/>
          </w:tcPr>
          <w:p>
            <w:r>
              <w:rPr>
                <w:rFonts w:ascii="宋体" w:hAnsi="宋体" w:eastAsia="宋体"/>
                <w:b/>
                <w:sz w:val="14"/>
              </w:rPr>
              <w:t>北京时间</w:t>
            </w:r>
          </w:p>
        </w:tc>
        <w:tc>
          <w:tcPr>
            <w:tcW w:type="dxa" w:w="2040"/>
            <w:shd w:fill="D9EAF7"/>
          </w:tcPr>
          <w:p>
            <w:r>
              <w:rPr>
                <w:rFonts w:ascii="宋体" w:hAnsi="宋体" w:eastAsia="宋体"/>
                <w:b/>
                <w:sz w:val="14"/>
              </w:rPr>
              <w:t>事件类型</w:t>
            </w:r>
          </w:p>
        </w:tc>
        <w:tc>
          <w:tcPr>
            <w:tcW w:type="dxa" w:w="2040"/>
            <w:shd w:fill="D9EAF7"/>
          </w:tcPr>
          <w:p>
            <w:r>
              <w:rPr>
                <w:rFonts w:ascii="宋体" w:hAnsi="宋体" w:eastAsia="宋体"/>
                <w:b/>
                <w:sz w:val="14"/>
              </w:rPr>
              <w:t>角色</w:t>
            </w:r>
          </w:p>
        </w:tc>
        <w:tc>
          <w:tcPr>
            <w:tcW w:type="dxa" w:w="2040"/>
            <w:shd w:fill="D9EAF7"/>
          </w:tcPr>
          <w:p>
            <w:r>
              <w:rPr>
                <w:rFonts w:ascii="宋体" w:hAnsi="宋体" w:eastAsia="宋体"/>
                <w:b/>
                <w:sz w:val="14"/>
              </w:rPr>
              <w:t>日志内容</w:t>
            </w:r>
          </w:p>
        </w:tc>
      </w:tr>
      <w:tr>
        <w:tc>
          <w:tcPr>
            <w:tcW w:type="dxa" w:w="2040"/>
          </w:tcPr>
          <w:p>
            <w:r>
              <w:rPr>
                <w:rFonts w:ascii="宋体" w:hAnsi="宋体" w:eastAsia="宋体"/>
                <w:b w:val="0"/>
                <w:sz w:val="14"/>
              </w:rPr>
              <w:t>0</w:t>
            </w:r>
          </w:p>
        </w:tc>
        <w:tc>
          <w:tcPr>
            <w:tcW w:type="dxa" w:w="2040"/>
          </w:tcPr>
          <w:p>
            <w:r>
              <w:rPr>
                <w:rFonts w:ascii="宋体" w:hAnsi="宋体" w:eastAsia="宋体"/>
                <w:b w:val="0"/>
                <w:sz w:val="14"/>
              </w:rPr>
              <w:t>2026-05-26 12:18:53</w:t>
            </w:r>
          </w:p>
        </w:tc>
        <w:tc>
          <w:tcPr>
            <w:tcW w:type="dxa" w:w="2040"/>
          </w:tcPr>
          <w:p>
            <w:r>
              <w:rPr>
                <w:rFonts w:ascii="宋体" w:hAnsi="宋体" w:eastAsia="宋体"/>
                <w:b w:val="0"/>
                <w:sz w:val="14"/>
              </w:rPr>
              <w:t>事件创建</w:t>
            </w:r>
          </w:p>
        </w:tc>
        <w:tc>
          <w:tcPr>
            <w:tcW w:type="dxa" w:w="2040"/>
          </w:tcPr>
          <w:p>
            <w:r>
              <w:rPr>
                <w:rFonts w:ascii="宋体" w:hAnsi="宋体" w:eastAsia="宋体"/>
                <w:b w:val="0"/>
                <w:sz w:val="14"/>
              </w:rPr>
            </w:r>
          </w:p>
        </w:tc>
        <w:tc>
          <w:tcPr>
            <w:tcW w:type="dxa" w:w="2040"/>
          </w:tcPr>
          <w:p>
            <w:r>
              <w:rPr>
                <w:rFonts w:ascii="宋体" w:hAnsi="宋体" w:eastAsia="宋体"/>
                <w:b w:val="0"/>
                <w:sz w:val="14"/>
              </w:rPr>
              <w:t>事件创建</w:t>
            </w:r>
          </w:p>
        </w:tc>
      </w:tr>
      <w:tr>
        <w:tc>
          <w:tcPr>
            <w:tcW w:type="dxa" w:w="2040"/>
          </w:tcPr>
          <w:p>
            <w:r>
              <w:rPr>
                <w:rFonts w:ascii="宋体" w:hAnsi="宋体" w:eastAsia="宋体"/>
                <w:b w:val="0"/>
                <w:sz w:val="14"/>
              </w:rPr>
              <w:t>0.5</w:t>
            </w:r>
          </w:p>
        </w:tc>
        <w:tc>
          <w:tcPr>
            <w:tcW w:type="dxa" w:w="2040"/>
          </w:tcPr>
          <w:p>
            <w:r>
              <w:rPr>
                <w:rFonts w:ascii="宋体" w:hAnsi="宋体" w:eastAsia="宋体"/>
                <w:b w:val="0"/>
                <w:sz w:val="14"/>
              </w:rPr>
              <w:t>2026-05-26 12:18:54</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(二楼服务台 AED)</w:t>
            </w:r>
          </w:p>
        </w:tc>
      </w:tr>
      <w:tr>
        <w:tc>
          <w:tcPr>
            <w:tcW w:type="dxa" w:w="2040"/>
          </w:tcPr>
          <w:p>
            <w:r>
              <w:rPr>
                <w:rFonts w:ascii="宋体" w:hAnsi="宋体" w:eastAsia="宋体"/>
                <w:b w:val="0"/>
                <w:sz w:val="14"/>
              </w:rPr>
              <w:t>0.62</w:t>
            </w:r>
          </w:p>
        </w:tc>
        <w:tc>
          <w:tcPr>
            <w:tcW w:type="dxa" w:w="2040"/>
          </w:tcPr>
          <w:p>
            <w:r>
              <w:rPr>
                <w:rFonts w:ascii="宋体" w:hAnsi="宋体" w:eastAsia="宋体"/>
                <w:b w:val="0"/>
                <w:sz w:val="14"/>
              </w:rPr>
              <w:t>2026-05-26 12:18:54</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(校门值班室 AED)</w:t>
            </w:r>
          </w:p>
        </w:tc>
      </w:tr>
      <w:tr>
        <w:tc>
          <w:tcPr>
            <w:tcW w:type="dxa" w:w="2040"/>
          </w:tcPr>
          <w:p>
            <w:r>
              <w:rPr>
                <w:rFonts w:ascii="宋体" w:hAnsi="宋体" w:eastAsia="宋体"/>
                <w:b w:val="0"/>
                <w:sz w:val="14"/>
              </w:rPr>
              <w:t>1</w:t>
            </w:r>
          </w:p>
        </w:tc>
        <w:tc>
          <w:tcPr>
            <w:tcW w:type="dxa" w:w="2040"/>
          </w:tcPr>
          <w:p>
            <w:r>
              <w:rPr>
                <w:rFonts w:ascii="宋体" w:hAnsi="宋体" w:eastAsia="宋体"/>
                <w:b w:val="0"/>
                <w:sz w:val="14"/>
              </w:rPr>
              <w:t>2026-05-26 12:18:54</w:t>
            </w:r>
          </w:p>
        </w:tc>
        <w:tc>
          <w:tcPr>
            <w:tcW w:type="dxa" w:w="2040"/>
          </w:tcPr>
          <w:p>
            <w:r>
              <w:rPr>
                <w:rFonts w:ascii="宋体" w:hAnsi="宋体" w:eastAsia="宋体"/>
                <w:b w:val="0"/>
                <w:sz w:val="14"/>
              </w:rPr>
              <w:t>演示场景初始化完成</w:t>
            </w:r>
          </w:p>
        </w:tc>
        <w:tc>
          <w:tcPr>
            <w:tcW w:type="dxa" w:w="2040"/>
          </w:tcPr>
          <w:p>
            <w:r>
              <w:rPr>
                <w:rFonts w:ascii="宋体" w:hAnsi="宋体" w:eastAsia="宋体"/>
                <w:b w:val="0"/>
                <w:sz w:val="14"/>
              </w:rPr>
            </w:r>
          </w:p>
        </w:tc>
        <w:tc>
          <w:tcPr>
            <w:tcW w:type="dxa" w:w="2040"/>
          </w:tcPr>
          <w:p>
            <w:r>
              <w:rPr>
                <w:rFonts w:ascii="宋体" w:hAnsi="宋体" w:eastAsia="宋体"/>
                <w:b w:val="0"/>
                <w:sz w:val="14"/>
              </w:rPr>
              <w:t>演示场景初始化完成</w:t>
            </w:r>
          </w:p>
        </w:tc>
      </w:tr>
      <w:tr>
        <w:tc>
          <w:tcPr>
            <w:tcW w:type="dxa" w:w="2040"/>
          </w:tcPr>
          <w:p>
            <w:r>
              <w:rPr>
                <w:rFonts w:ascii="宋体" w:hAnsi="宋体" w:eastAsia="宋体"/>
                <w:b w:val="0"/>
                <w:sz w:val="14"/>
              </w:rPr>
              <w:t>4</w:t>
            </w:r>
          </w:p>
        </w:tc>
        <w:tc>
          <w:tcPr>
            <w:tcW w:type="dxa" w:w="2040"/>
          </w:tcPr>
          <w:p>
            <w:r>
              <w:rPr>
                <w:rFonts w:ascii="宋体" w:hAnsi="宋体" w:eastAsia="宋体"/>
                <w:b w:val="0"/>
                <w:sz w:val="14"/>
              </w:rPr>
              <w:t>2026-05-26 12:18:57</w:t>
            </w:r>
          </w:p>
        </w:tc>
        <w:tc>
          <w:tcPr>
            <w:tcW w:type="dxa" w:w="2040"/>
          </w:tcPr>
          <w:p>
            <w:r>
              <w:rPr>
                <w:rFonts w:ascii="宋体" w:hAnsi="宋体" w:eastAsia="宋体"/>
                <w:b w:val="0"/>
                <w:sz w:val="14"/>
              </w:rPr>
              <w:t>患者指定</w:t>
            </w:r>
          </w:p>
        </w:tc>
        <w:tc>
          <w:tcPr>
            <w:tcW w:type="dxa" w:w="2040"/>
          </w:tcPr>
          <w:p>
            <w:r>
              <w:rPr>
                <w:rFonts w:ascii="宋体" w:hAnsi="宋体" w:eastAsia="宋体"/>
                <w:b w:val="0"/>
                <w:sz w:val="14"/>
              </w:rPr>
              <w:t>患者</w:t>
            </w:r>
          </w:p>
        </w:tc>
        <w:tc>
          <w:tcPr>
            <w:tcW w:type="dxa" w:w="2040"/>
          </w:tcPr>
          <w:p>
            <w:r>
              <w:rPr>
                <w:rFonts w:ascii="宋体" w:hAnsi="宋体" w:eastAsia="宋体"/>
                <w:b w:val="0"/>
                <w:sz w:val="14"/>
              </w:rPr>
              <w:t>总控指定患者 (P001)</w:t>
            </w:r>
          </w:p>
        </w:tc>
      </w:tr>
      <w:tr>
        <w:tc>
          <w:tcPr>
            <w:tcW w:type="dxa" w:w="2040"/>
          </w:tcPr>
          <w:p>
            <w:r>
              <w:rPr>
                <w:rFonts w:ascii="宋体" w:hAnsi="宋体" w:eastAsia="宋体"/>
                <w:b w:val="0"/>
                <w:sz w:val="14"/>
              </w:rPr>
              <w:t>4.25</w:t>
            </w:r>
          </w:p>
        </w:tc>
        <w:tc>
          <w:tcPr>
            <w:tcW w:type="dxa" w:w="2040"/>
          </w:tcPr>
          <w:p>
            <w:r>
              <w:rPr>
                <w:rFonts w:ascii="宋体" w:hAnsi="宋体" w:eastAsia="宋体"/>
                <w:b w:val="0"/>
                <w:sz w:val="14"/>
              </w:rPr>
              <w:t>2026-05-26 12:18:57</w:t>
            </w:r>
          </w:p>
        </w:tc>
        <w:tc>
          <w:tcPr>
            <w:tcW w:type="dxa" w:w="2040"/>
          </w:tcPr>
          <w:p>
            <w:r>
              <w:rPr>
                <w:rFonts w:ascii="宋体" w:hAnsi="宋体" w:eastAsia="宋体"/>
                <w:b w:val="0"/>
                <w:sz w:val="14"/>
              </w:rPr>
              <w:t>分派开始</w:t>
            </w:r>
          </w:p>
        </w:tc>
        <w:tc>
          <w:tcPr>
            <w:tcW w:type="dxa" w:w="2040"/>
          </w:tcPr>
          <w:p>
            <w:r>
              <w:rPr>
                <w:rFonts w:ascii="宋体" w:hAnsi="宋体" w:eastAsia="宋体"/>
                <w:b w:val="0"/>
                <w:sz w:val="14"/>
              </w:rPr>
            </w:r>
          </w:p>
        </w:tc>
        <w:tc>
          <w:tcPr>
            <w:tcW w:type="dxa" w:w="2040"/>
          </w:tcPr>
          <w:p>
            <w:r>
              <w:rPr>
                <w:rFonts w:ascii="宋体" w:hAnsi="宋体" w:eastAsia="宋体"/>
                <w:b w:val="0"/>
                <w:sz w:val="14"/>
              </w:rPr>
              <w:t>AI分派开始</w:t>
            </w:r>
          </w:p>
        </w:tc>
      </w:tr>
      <w:tr>
        <w:tc>
          <w:tcPr>
            <w:tcW w:type="dxa" w:w="2040"/>
          </w:tcPr>
          <w:p>
            <w:r>
              <w:rPr>
                <w:rFonts w:ascii="宋体" w:hAnsi="宋体" w:eastAsia="宋体"/>
                <w:b w:val="0"/>
                <w:sz w:val="14"/>
              </w:rPr>
              <w:t>9.78</w:t>
            </w:r>
          </w:p>
        </w:tc>
        <w:tc>
          <w:tcPr>
            <w:tcW w:type="dxa" w:w="2040"/>
          </w:tcPr>
          <w:p>
            <w:r>
              <w:rPr>
                <w:rFonts w:ascii="宋体" w:hAnsi="宋体" w:eastAsia="宋体"/>
                <w:b w:val="0"/>
                <w:sz w:val="14"/>
              </w:rPr>
              <w:t>2026-05-26 12:19:03</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核心施救 已分派 (R004-核心施救) via 规则备用分派</w:t>
            </w:r>
          </w:p>
        </w:tc>
      </w:tr>
      <w:tr>
        <w:tc>
          <w:tcPr>
            <w:tcW w:type="dxa" w:w="2040"/>
          </w:tcPr>
          <w:p>
            <w:r>
              <w:rPr>
                <w:rFonts w:ascii="宋体" w:hAnsi="宋体" w:eastAsia="宋体"/>
                <w:b w:val="0"/>
                <w:sz w:val="14"/>
              </w:rPr>
              <w:t>9.89</w:t>
            </w:r>
          </w:p>
        </w:tc>
        <w:tc>
          <w:tcPr>
            <w:tcW w:type="dxa" w:w="2040"/>
          </w:tcPr>
          <w:p>
            <w:r>
              <w:rPr>
                <w:rFonts w:ascii="宋体" w:hAnsi="宋体" w:eastAsia="宋体"/>
                <w:b w:val="0"/>
                <w:sz w:val="14"/>
              </w:rPr>
              <w:t>2026-05-26 12:19:03</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AED取送 已分派 (R002-AED取送) via 规则备用分派</w:t>
            </w:r>
          </w:p>
        </w:tc>
      </w:tr>
      <w:tr>
        <w:tc>
          <w:tcPr>
            <w:tcW w:type="dxa" w:w="2040"/>
          </w:tcPr>
          <w:p>
            <w:r>
              <w:rPr>
                <w:rFonts w:ascii="宋体" w:hAnsi="宋体" w:eastAsia="宋体"/>
                <w:b w:val="0"/>
                <w:sz w:val="14"/>
              </w:rPr>
              <w:t>10</w:t>
            </w:r>
          </w:p>
        </w:tc>
        <w:tc>
          <w:tcPr>
            <w:tcW w:type="dxa" w:w="2040"/>
          </w:tcPr>
          <w:p>
            <w:r>
              <w:rPr>
                <w:rFonts w:ascii="宋体" w:hAnsi="宋体" w:eastAsia="宋体"/>
                <w:b w:val="0"/>
                <w:sz w:val="14"/>
              </w:rPr>
              <w:t>2026-05-26 12:19:03</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救护接驳 已分派 (R003-救护接驳) via 规则备用分派</w:t>
            </w:r>
          </w:p>
        </w:tc>
      </w:tr>
      <w:tr>
        <w:tc>
          <w:tcPr>
            <w:tcW w:type="dxa" w:w="2040"/>
          </w:tcPr>
          <w:p>
            <w:r>
              <w:rPr>
                <w:rFonts w:ascii="宋体" w:hAnsi="宋体" w:eastAsia="宋体"/>
                <w:b w:val="0"/>
                <w:sz w:val="14"/>
              </w:rPr>
              <w:t>31</w:t>
            </w:r>
          </w:p>
        </w:tc>
        <w:tc>
          <w:tcPr>
            <w:tcW w:type="dxa" w:w="2040"/>
          </w:tcPr>
          <w:p>
            <w:r>
              <w:rPr>
                <w:rFonts w:ascii="宋体" w:hAnsi="宋体" w:eastAsia="宋体"/>
                <w:b w:val="0"/>
                <w:sz w:val="14"/>
              </w:rPr>
              <w:t>2026-05-26 12:19:24</w:t>
            </w:r>
          </w:p>
        </w:tc>
        <w:tc>
          <w:tcPr>
            <w:tcW w:type="dxa" w:w="2040"/>
          </w:tcPr>
          <w:p>
            <w:r>
              <w:rPr>
                <w:rFonts w:ascii="宋体" w:hAnsi="宋体" w:eastAsia="宋体"/>
                <w:b w:val="0"/>
                <w:sz w:val="14"/>
              </w:rPr>
              <w:t>CPR开始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CPR开始，记录人 R004-核心施救</w:t>
            </w:r>
          </w:p>
        </w:tc>
      </w:tr>
      <w:tr>
        <w:tc>
          <w:tcPr>
            <w:tcW w:type="dxa" w:w="2040"/>
          </w:tcPr>
          <w:p>
            <w:r>
              <w:rPr>
                <w:rFonts w:ascii="宋体" w:hAnsi="宋体" w:eastAsia="宋体"/>
                <w:b w:val="0"/>
                <w:sz w:val="14"/>
              </w:rPr>
              <w:t>59</w:t>
            </w:r>
          </w:p>
        </w:tc>
        <w:tc>
          <w:tcPr>
            <w:tcW w:type="dxa" w:w="2040"/>
          </w:tcPr>
          <w:p>
            <w:r>
              <w:rPr>
                <w:rFonts w:ascii="宋体" w:hAnsi="宋体" w:eastAsia="宋体"/>
                <w:b w:val="0"/>
                <w:sz w:val="14"/>
              </w:rPr>
              <w:t>2026-05-26 12:19:52</w:t>
            </w:r>
          </w:p>
        </w:tc>
        <w:tc>
          <w:tcPr>
            <w:tcW w:type="dxa" w:w="2040"/>
          </w:tcPr>
          <w:p>
            <w:r>
              <w:rPr>
                <w:rFonts w:ascii="宋体" w:hAnsi="宋体" w:eastAsia="宋体"/>
                <w:b w:val="0"/>
                <w:sz w:val="14"/>
              </w:rPr>
              <w:t>AED已取到</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AED已取到，记录人 R002-AED取送</w:t>
            </w:r>
          </w:p>
        </w:tc>
      </w:tr>
      <w:tr>
        <w:tc>
          <w:tcPr>
            <w:tcW w:type="dxa" w:w="2040"/>
          </w:tcPr>
          <w:p>
            <w:r>
              <w:rPr>
                <w:rFonts w:ascii="宋体" w:hAnsi="宋体" w:eastAsia="宋体"/>
                <w:b w:val="0"/>
                <w:sz w:val="14"/>
              </w:rPr>
              <w:t>98</w:t>
            </w:r>
          </w:p>
        </w:tc>
        <w:tc>
          <w:tcPr>
            <w:tcW w:type="dxa" w:w="2040"/>
          </w:tcPr>
          <w:p>
            <w:r>
              <w:rPr>
                <w:rFonts w:ascii="宋体" w:hAnsi="宋体" w:eastAsia="宋体"/>
                <w:b w:val="0"/>
                <w:sz w:val="14"/>
              </w:rPr>
              <w:t>2026-05-26 12:20:31</w:t>
            </w:r>
          </w:p>
        </w:tc>
        <w:tc>
          <w:tcPr>
            <w:tcW w:type="dxa" w:w="2040"/>
          </w:tcPr>
          <w:p>
            <w:r>
              <w:rPr>
                <w:rFonts w:ascii="宋体" w:hAnsi="宋体" w:eastAsia="宋体"/>
                <w:b w:val="0"/>
                <w:sz w:val="14"/>
              </w:rPr>
              <w:t>AED已送达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AED已送达，记录人 R002-AED取送</w:t>
            </w:r>
          </w:p>
        </w:tc>
      </w:tr>
      <w:tr>
        <w:tc>
          <w:tcPr>
            <w:tcW w:type="dxa" w:w="2040"/>
          </w:tcPr>
          <w:p>
            <w:r>
              <w:rPr>
                <w:rFonts w:ascii="宋体" w:hAnsi="宋体" w:eastAsia="宋体"/>
                <w:b w:val="0"/>
                <w:sz w:val="14"/>
              </w:rPr>
              <w:t>107</w:t>
            </w:r>
          </w:p>
        </w:tc>
        <w:tc>
          <w:tcPr>
            <w:tcW w:type="dxa" w:w="2040"/>
          </w:tcPr>
          <w:p>
            <w:r>
              <w:rPr>
                <w:rFonts w:ascii="宋体" w:hAnsi="宋体" w:eastAsia="宋体"/>
                <w:b w:val="0"/>
                <w:sz w:val="14"/>
              </w:rPr>
              <w:t>2026-05-26 12:20:40</w:t>
            </w:r>
          </w:p>
        </w:tc>
        <w:tc>
          <w:tcPr>
            <w:tcW w:type="dxa" w:w="2040"/>
          </w:tcPr>
          <w:p>
            <w:r>
              <w:rPr>
                <w:rFonts w:ascii="宋体" w:hAnsi="宋体" w:eastAsia="宋体"/>
                <w:b w:val="0"/>
                <w:sz w:val="14"/>
              </w:rPr>
              <w:t>AED分析开始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AED分析开始，记录人 R004-核心施救</w:t>
            </w:r>
          </w:p>
        </w:tc>
      </w:tr>
      <w:tr>
        <w:tc>
          <w:tcPr>
            <w:tcW w:type="dxa" w:w="2040"/>
          </w:tcPr>
          <w:p>
            <w:r>
              <w:rPr>
                <w:rFonts w:ascii="宋体" w:hAnsi="宋体" w:eastAsia="宋体"/>
                <w:b w:val="0"/>
                <w:sz w:val="14"/>
              </w:rPr>
              <w:t>150</w:t>
            </w:r>
          </w:p>
        </w:tc>
        <w:tc>
          <w:tcPr>
            <w:tcW w:type="dxa" w:w="2040"/>
          </w:tcPr>
          <w:p>
            <w:r>
              <w:rPr>
                <w:rFonts w:ascii="宋体" w:hAnsi="宋体" w:eastAsia="宋体"/>
                <w:b w:val="0"/>
                <w:sz w:val="14"/>
              </w:rPr>
              <w:t>2026-05-26 12:21:23</w:t>
            </w:r>
          </w:p>
        </w:tc>
        <w:tc>
          <w:tcPr>
            <w:tcW w:type="dxa" w:w="2040"/>
          </w:tcPr>
          <w:p>
            <w:r>
              <w:rPr>
                <w:rFonts w:ascii="宋体" w:hAnsi="宋体" w:eastAsia="宋体"/>
                <w:b w:val="0"/>
                <w:sz w:val="14"/>
              </w:rPr>
              <w:t>救护车到场</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救护车到场（记录人 R003-救护接驳)</w:t>
            </w:r>
          </w:p>
        </w:tc>
      </w:tr>
      <w:tr>
        <w:tc>
          <w:tcPr>
            <w:tcW w:type="dxa" w:w="2040"/>
          </w:tcPr>
          <w:p>
            <w:r>
              <w:rPr>
                <w:rFonts w:ascii="宋体" w:hAnsi="宋体" w:eastAsia="宋体"/>
                <w:b w:val="0"/>
                <w:sz w:val="14"/>
              </w:rPr>
              <w:t>182</w:t>
            </w:r>
          </w:p>
        </w:tc>
        <w:tc>
          <w:tcPr>
            <w:tcW w:type="dxa" w:w="2040"/>
          </w:tcPr>
          <w:p>
            <w:r>
              <w:rPr>
                <w:rFonts w:ascii="宋体" w:hAnsi="宋体" w:eastAsia="宋体"/>
                <w:b w:val="0"/>
                <w:sz w:val="14"/>
              </w:rPr>
              <w:t>2026-05-26 12:21:55</w:t>
            </w:r>
          </w:p>
        </w:tc>
        <w:tc>
          <w:tcPr>
            <w:tcW w:type="dxa" w:w="2040"/>
          </w:tcPr>
          <w:p>
            <w:r>
              <w:rPr>
                <w:rFonts w:ascii="宋体" w:hAnsi="宋体" w:eastAsia="宋体"/>
                <w:b w:val="0"/>
                <w:sz w:val="14"/>
              </w:rPr>
              <w:t>交接归档完成</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完成交接归档，记录人 R003-救护接驳</w:t>
            </w:r>
          </w:p>
        </w:tc>
      </w:tr>
    </w:tbl>
    <w:p/>
    <w:p>
      <w:pPr>
        <w:pStyle w:val="Heading3"/>
      </w:pPr>
      <w:r>
        <w:rPr>
          <w:rFonts w:ascii="宋体" w:hAnsi="宋体" w:eastAsia="宋体"/>
          <w:b/>
          <w:sz w:val="22"/>
        </w:rPr>
        <w:t>5. 第五轮 含AED分析与除颤确认流程</w:t>
      </w:r>
    </w:p>
    <w:p>
      <w:r>
        <w:rPr>
          <w:rFonts w:ascii="宋体" w:hAnsi="宋体" w:eastAsia="宋体"/>
          <w:b w:val="0"/>
          <w:sz w:val="20"/>
        </w:rPr>
        <w:t>事件编号：11a8d320-52b6-422e-b673-ce016679008d</w:t>
      </w:r>
    </w:p>
    <w:p>
      <w:r>
        <w:rPr>
          <w:rFonts w:ascii="宋体" w:hAnsi="宋体" w:eastAsia="宋体"/>
          <w:b w:val="0"/>
          <w:sz w:val="20"/>
        </w:rPr>
        <w:t>生成时间：2026-05-26 12:22:16（北京时间）</w:t>
      </w:r>
    </w:p>
    <w:p>
      <w:r>
        <w:rPr>
          <w:rFonts w:ascii="宋体" w:hAnsi="宋体" w:eastAsia="宋体"/>
          <w:b w:val="0"/>
          <w:sz w:val="20"/>
        </w:rPr>
        <w:t>事件阶段：已归档</w:t>
      </w:r>
    </w:p>
    <w:p>
      <w:r>
        <w:rPr>
          <w:rFonts w:ascii="宋体" w:hAnsi="宋体" w:eastAsia="宋体"/>
          <w:b w:val="0"/>
          <w:sz w:val="20"/>
        </w:rPr>
        <w:t>分派来源：规则备用分派</w:t>
      </w:r>
    </w:p>
    <w:p>
      <w:r>
        <w:rPr>
          <w:rFonts w:ascii="宋体" w:hAnsi="宋体" w:eastAsia="宋体"/>
          <w:b w:val="0"/>
          <w:sz w:val="20"/>
        </w:rPr>
        <w:t>患者代号：P001；核心施救者：R005-核心施救；AED 取送者：R002-AED取送；救护接驳者：R003-救护接驳。</w:t>
      </w:r>
    </w:p>
    <w:p>
      <w:pPr>
        <w:pStyle w:val="Heading4"/>
      </w:pPr>
      <w:r>
        <w:rPr>
          <w:rFonts w:ascii="宋体" w:hAnsi="宋体" w:eastAsia="宋体"/>
          <w:b/>
          <w:sz w:val="22"/>
        </w:rPr>
        <w:t>关键指标</w:t>
      </w:r>
    </w:p>
    <w:tbl>
      <w:tblPr>
        <w:tblStyle w:val="TableGrid"/>
        <w:tblW w:type="auto" w:w="0"/>
        <w:tblLook w:firstColumn="1" w:firstRow="1" w:lastColumn="0" w:lastRow="0" w:noHBand="0" w:noVBand="1" w:val="04A0"/>
      </w:tblPr>
      <w:tblGrid>
        <w:gridCol w:w="3400"/>
        <w:gridCol w:w="3400"/>
        <w:gridCol w:w="3400"/>
      </w:tblGrid>
      <w:tr>
        <w:tc>
          <w:tcPr>
            <w:tcW w:type="dxa" w:w="3400"/>
            <w:shd w:fill="D9EAF7"/>
          </w:tcPr>
          <w:p>
            <w:r>
              <w:rPr>
                <w:rFonts w:ascii="宋体" w:hAnsi="宋体" w:eastAsia="宋体"/>
                <w:b/>
                <w:sz w:val="16"/>
              </w:rPr>
              <w:t>指标</w:t>
            </w:r>
          </w:p>
        </w:tc>
        <w:tc>
          <w:tcPr>
            <w:tcW w:type="dxa" w:w="3400"/>
            <w:shd w:fill="D9EAF7"/>
          </w:tcPr>
          <w:p>
            <w:r>
              <w:rPr>
                <w:rFonts w:ascii="宋体" w:hAnsi="宋体" w:eastAsia="宋体"/>
                <w:b/>
                <w:sz w:val="16"/>
              </w:rPr>
              <w:t>含义</w:t>
            </w:r>
          </w:p>
        </w:tc>
        <w:tc>
          <w:tcPr>
            <w:tcW w:type="dxa" w:w="3400"/>
            <w:shd w:fill="D9EAF7"/>
          </w:tcPr>
          <w:p>
            <w:r>
              <w:rPr>
                <w:rFonts w:ascii="宋体" w:hAnsi="宋体" w:eastAsia="宋体"/>
                <w:b/>
                <w:sz w:val="16"/>
              </w:rPr>
              <w:t>记录值</w:t>
            </w:r>
          </w:p>
        </w:tc>
      </w:tr>
      <w:tr>
        <w:tc>
          <w:tcPr>
            <w:tcW w:type="dxa" w:w="3400"/>
          </w:tcPr>
          <w:p>
            <w:r>
              <w:rPr>
                <w:rFonts w:ascii="宋体" w:hAnsi="宋体" w:eastAsia="宋体"/>
                <w:b w:val="0"/>
                <w:sz w:val="16"/>
              </w:rPr>
              <w:t>T1</w:t>
            </w:r>
          </w:p>
        </w:tc>
        <w:tc>
          <w:tcPr>
            <w:tcW w:type="dxa" w:w="3400"/>
          </w:tcPr>
          <w:p>
            <w:r>
              <w:rPr>
                <w:rFonts w:ascii="宋体" w:hAnsi="宋体" w:eastAsia="宋体"/>
                <w:b w:val="0"/>
                <w:sz w:val="16"/>
              </w:rPr>
              <w:t>触发到分派完成</w:t>
            </w:r>
          </w:p>
        </w:tc>
        <w:tc>
          <w:tcPr>
            <w:tcW w:type="dxa" w:w="3400"/>
          </w:tcPr>
          <w:p>
            <w:r>
              <w:rPr>
                <w:rFonts w:ascii="宋体" w:hAnsi="宋体" w:eastAsia="宋体"/>
                <w:b w:val="0"/>
                <w:sz w:val="16"/>
              </w:rPr>
              <w:t>5 秒</w:t>
            </w:r>
          </w:p>
        </w:tc>
      </w:tr>
      <w:tr>
        <w:tc>
          <w:tcPr>
            <w:tcW w:type="dxa" w:w="3400"/>
          </w:tcPr>
          <w:p>
            <w:r>
              <w:rPr>
                <w:rFonts w:ascii="宋体" w:hAnsi="宋体" w:eastAsia="宋体"/>
                <w:b w:val="0"/>
                <w:sz w:val="16"/>
              </w:rPr>
              <w:t>T2</w:t>
            </w:r>
          </w:p>
        </w:tc>
        <w:tc>
          <w:tcPr>
            <w:tcW w:type="dxa" w:w="3400"/>
          </w:tcPr>
          <w:p>
            <w:r>
              <w:rPr>
                <w:rFonts w:ascii="宋体" w:hAnsi="宋体" w:eastAsia="宋体"/>
                <w:b w:val="0"/>
                <w:sz w:val="16"/>
              </w:rPr>
              <w:t>触发到核心施救响应</w:t>
            </w:r>
          </w:p>
        </w:tc>
        <w:tc>
          <w:tcPr>
            <w:tcW w:type="dxa" w:w="3400"/>
          </w:tcPr>
          <w:p>
            <w:r>
              <w:rPr>
                <w:rFonts w:ascii="宋体" w:hAnsi="宋体" w:eastAsia="宋体"/>
                <w:b w:val="0"/>
                <w:sz w:val="16"/>
              </w:rPr>
              <w:t>20 秒</w:t>
            </w:r>
          </w:p>
        </w:tc>
      </w:tr>
      <w:tr>
        <w:tc>
          <w:tcPr>
            <w:tcW w:type="dxa" w:w="3400"/>
          </w:tcPr>
          <w:p>
            <w:r>
              <w:rPr>
                <w:rFonts w:ascii="宋体" w:hAnsi="宋体" w:eastAsia="宋体"/>
                <w:b w:val="0"/>
                <w:sz w:val="16"/>
              </w:rPr>
              <w:t>T3</w:t>
            </w:r>
          </w:p>
        </w:tc>
        <w:tc>
          <w:tcPr>
            <w:tcW w:type="dxa" w:w="3400"/>
          </w:tcPr>
          <w:p>
            <w:r>
              <w:rPr>
                <w:rFonts w:ascii="宋体" w:hAnsi="宋体" w:eastAsia="宋体"/>
                <w:b w:val="0"/>
                <w:sz w:val="16"/>
              </w:rPr>
              <w:t>触发到 CPR 开始</w:t>
            </w:r>
          </w:p>
        </w:tc>
        <w:tc>
          <w:tcPr>
            <w:tcW w:type="dxa" w:w="3400"/>
          </w:tcPr>
          <w:p>
            <w:r>
              <w:rPr>
                <w:rFonts w:ascii="宋体" w:hAnsi="宋体" w:eastAsia="宋体"/>
                <w:b w:val="0"/>
                <w:sz w:val="16"/>
              </w:rPr>
              <w:t>20 秒</w:t>
            </w:r>
          </w:p>
        </w:tc>
      </w:tr>
      <w:tr>
        <w:tc>
          <w:tcPr>
            <w:tcW w:type="dxa" w:w="3400"/>
          </w:tcPr>
          <w:p>
            <w:r>
              <w:rPr>
                <w:rFonts w:ascii="宋体" w:hAnsi="宋体" w:eastAsia="宋体"/>
                <w:b w:val="0"/>
                <w:sz w:val="16"/>
              </w:rPr>
              <w:t>T4</w:t>
            </w:r>
          </w:p>
        </w:tc>
        <w:tc>
          <w:tcPr>
            <w:tcW w:type="dxa" w:w="3400"/>
          </w:tcPr>
          <w:p>
            <w:r>
              <w:rPr>
                <w:rFonts w:ascii="宋体" w:hAnsi="宋体" w:eastAsia="宋体"/>
                <w:b w:val="0"/>
                <w:sz w:val="16"/>
              </w:rPr>
              <w:t>触发到 AED 取到</w:t>
            </w:r>
          </w:p>
        </w:tc>
        <w:tc>
          <w:tcPr>
            <w:tcW w:type="dxa" w:w="3400"/>
          </w:tcPr>
          <w:p>
            <w:r>
              <w:rPr>
                <w:rFonts w:ascii="宋体" w:hAnsi="宋体" w:eastAsia="宋体"/>
                <w:b w:val="0"/>
                <w:sz w:val="16"/>
              </w:rPr>
              <w:t>40 秒</w:t>
            </w:r>
          </w:p>
        </w:tc>
      </w:tr>
      <w:tr>
        <w:tc>
          <w:tcPr>
            <w:tcW w:type="dxa" w:w="3400"/>
          </w:tcPr>
          <w:p>
            <w:r>
              <w:rPr>
                <w:rFonts w:ascii="宋体" w:hAnsi="宋体" w:eastAsia="宋体"/>
                <w:b w:val="0"/>
                <w:sz w:val="16"/>
              </w:rPr>
              <w:t>T5</w:t>
            </w:r>
          </w:p>
        </w:tc>
        <w:tc>
          <w:tcPr>
            <w:tcW w:type="dxa" w:w="3400"/>
          </w:tcPr>
          <w:p>
            <w:r>
              <w:rPr>
                <w:rFonts w:ascii="宋体" w:hAnsi="宋体" w:eastAsia="宋体"/>
                <w:b w:val="0"/>
                <w:sz w:val="16"/>
              </w:rPr>
              <w:t>触发到 AED 送达</w:t>
            </w:r>
          </w:p>
        </w:tc>
        <w:tc>
          <w:tcPr>
            <w:tcW w:type="dxa" w:w="3400"/>
          </w:tcPr>
          <w:p>
            <w:r>
              <w:rPr>
                <w:rFonts w:ascii="宋体" w:hAnsi="宋体" w:eastAsia="宋体"/>
                <w:b w:val="0"/>
                <w:sz w:val="16"/>
              </w:rPr>
              <w:t>82 秒</w:t>
            </w:r>
          </w:p>
        </w:tc>
      </w:tr>
      <w:tr>
        <w:tc>
          <w:tcPr>
            <w:tcW w:type="dxa" w:w="3400"/>
          </w:tcPr>
          <w:p>
            <w:r>
              <w:rPr>
                <w:rFonts w:ascii="宋体" w:hAnsi="宋体" w:eastAsia="宋体"/>
                <w:b w:val="0"/>
                <w:sz w:val="16"/>
              </w:rPr>
              <w:t>T6</w:t>
            </w:r>
          </w:p>
        </w:tc>
        <w:tc>
          <w:tcPr>
            <w:tcW w:type="dxa" w:w="3400"/>
          </w:tcPr>
          <w:p>
            <w:r>
              <w:rPr>
                <w:rFonts w:ascii="宋体" w:hAnsi="宋体" w:eastAsia="宋体"/>
                <w:b w:val="0"/>
                <w:sz w:val="16"/>
              </w:rPr>
              <w:t>触发到救护接管</w:t>
            </w:r>
          </w:p>
        </w:tc>
        <w:tc>
          <w:tcPr>
            <w:tcW w:type="dxa" w:w="3400"/>
          </w:tcPr>
          <w:p>
            <w:r>
              <w:rPr>
                <w:rFonts w:ascii="宋体" w:hAnsi="宋体" w:eastAsia="宋体"/>
                <w:b w:val="0"/>
                <w:sz w:val="16"/>
              </w:rPr>
              <w:t>131 秒</w:t>
            </w:r>
          </w:p>
        </w:tc>
      </w:tr>
      <w:tr>
        <w:tc>
          <w:tcPr>
            <w:tcW w:type="dxa" w:w="3400"/>
          </w:tcPr>
          <w:p>
            <w:r>
              <w:rPr>
                <w:rFonts w:ascii="宋体" w:hAnsi="宋体" w:eastAsia="宋体"/>
                <w:b w:val="0"/>
                <w:sz w:val="16"/>
              </w:rPr>
              <w:t>C1</w:t>
            </w:r>
          </w:p>
        </w:tc>
        <w:tc>
          <w:tcPr>
            <w:tcW w:type="dxa" w:w="3400"/>
          </w:tcPr>
          <w:p>
            <w:r>
              <w:rPr>
                <w:rFonts w:ascii="宋体" w:hAnsi="宋体" w:eastAsia="宋体"/>
                <w:b w:val="0"/>
                <w:sz w:val="16"/>
              </w:rPr>
              <w:t>参与终端数</w:t>
            </w:r>
          </w:p>
        </w:tc>
        <w:tc>
          <w:tcPr>
            <w:tcW w:type="dxa" w:w="3400"/>
          </w:tcPr>
          <w:p>
            <w:r>
              <w:rPr>
                <w:rFonts w:ascii="宋体" w:hAnsi="宋体" w:eastAsia="宋体"/>
                <w:b w:val="0"/>
                <w:sz w:val="16"/>
              </w:rPr>
              <w:t>4</w:t>
            </w:r>
          </w:p>
        </w:tc>
      </w:tr>
      <w:tr>
        <w:tc>
          <w:tcPr>
            <w:tcW w:type="dxa" w:w="3400"/>
          </w:tcPr>
          <w:p>
            <w:r>
              <w:rPr>
                <w:rFonts w:ascii="宋体" w:hAnsi="宋体" w:eastAsia="宋体"/>
                <w:b w:val="0"/>
                <w:sz w:val="16"/>
              </w:rPr>
              <w:t>C2</w:t>
            </w:r>
          </w:p>
        </w:tc>
        <w:tc>
          <w:tcPr>
            <w:tcW w:type="dxa" w:w="3400"/>
          </w:tcPr>
          <w:p>
            <w:r>
              <w:rPr>
                <w:rFonts w:ascii="宋体" w:hAnsi="宋体" w:eastAsia="宋体"/>
                <w:b w:val="0"/>
                <w:sz w:val="16"/>
              </w:rPr>
              <w:t>可用 AED 点位数</w:t>
            </w:r>
          </w:p>
        </w:tc>
        <w:tc>
          <w:tcPr>
            <w:tcW w:type="dxa" w:w="3400"/>
          </w:tcPr>
          <w:p>
            <w:r>
              <w:rPr>
                <w:rFonts w:ascii="宋体" w:hAnsi="宋体" w:eastAsia="宋体"/>
                <w:b w:val="0"/>
                <w:sz w:val="16"/>
              </w:rPr>
              <w:t>2</w:t>
            </w:r>
          </w:p>
        </w:tc>
      </w:tr>
      <w:tr>
        <w:tc>
          <w:tcPr>
            <w:tcW w:type="dxa" w:w="3400"/>
          </w:tcPr>
          <w:p>
            <w:r>
              <w:rPr>
                <w:rFonts w:ascii="宋体" w:hAnsi="宋体" w:eastAsia="宋体"/>
                <w:b w:val="0"/>
                <w:sz w:val="16"/>
              </w:rPr>
              <w:t>C3</w:t>
            </w:r>
          </w:p>
        </w:tc>
        <w:tc>
          <w:tcPr>
            <w:tcW w:type="dxa" w:w="3400"/>
          </w:tcPr>
          <w:p>
            <w:r>
              <w:rPr>
                <w:rFonts w:ascii="宋体" w:hAnsi="宋体" w:eastAsia="宋体"/>
                <w:b w:val="0"/>
                <w:sz w:val="16"/>
              </w:rPr>
              <w:t>AED 保障路线距离</w:t>
            </w:r>
          </w:p>
        </w:tc>
        <w:tc>
          <w:tcPr>
            <w:tcW w:type="dxa" w:w="3400"/>
          </w:tcPr>
          <w:p>
            <w:r>
              <w:rPr>
                <w:rFonts w:ascii="宋体" w:hAnsi="宋体" w:eastAsia="宋体"/>
                <w:b w:val="0"/>
                <w:sz w:val="16"/>
              </w:rPr>
              <w:t>41.6 米</w:t>
            </w:r>
          </w:p>
        </w:tc>
      </w:tr>
      <w:tr>
        <w:tc>
          <w:tcPr>
            <w:tcW w:type="dxa" w:w="3400"/>
          </w:tcPr>
          <w:p>
            <w:r>
              <w:rPr>
                <w:rFonts w:ascii="宋体" w:hAnsi="宋体" w:eastAsia="宋体"/>
                <w:b w:val="0"/>
                <w:sz w:val="16"/>
              </w:rPr>
              <w:t>C4</w:t>
            </w:r>
          </w:p>
        </w:tc>
        <w:tc>
          <w:tcPr>
            <w:tcW w:type="dxa" w:w="3400"/>
          </w:tcPr>
          <w:p>
            <w:r>
              <w:rPr>
                <w:rFonts w:ascii="宋体" w:hAnsi="宋体" w:eastAsia="宋体"/>
                <w:b w:val="0"/>
                <w:sz w:val="16"/>
              </w:rPr>
              <w:t>证据质量分</w:t>
            </w:r>
          </w:p>
        </w:tc>
        <w:tc>
          <w:tcPr>
            <w:tcW w:type="dxa" w:w="3400"/>
          </w:tcPr>
          <w:p>
            <w:r>
              <w:rPr>
                <w:rFonts w:ascii="宋体" w:hAnsi="宋体" w:eastAsia="宋体"/>
                <w:b w:val="0"/>
                <w:sz w:val="16"/>
              </w:rPr>
              <w:t>97</w:t>
            </w:r>
          </w:p>
        </w:tc>
      </w:tr>
    </w:tbl>
    <w:p/>
    <w:p>
      <w:pPr>
        <w:pStyle w:val="Heading4"/>
      </w:pPr>
      <w:r>
        <w:rPr>
          <w:rFonts w:ascii="宋体" w:hAnsi="宋体" w:eastAsia="宋体"/>
          <w:b/>
          <w:sz w:val="22"/>
        </w:rPr>
        <w:t>分派依据</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shd w:fill="D9EAF7"/>
          </w:tcPr>
          <w:p>
            <w:r>
              <w:rPr>
                <w:rFonts w:ascii="宋体" w:hAnsi="宋体" w:eastAsia="宋体"/>
                <w:b/>
                <w:sz w:val="14"/>
              </w:rPr>
              <w:t>角色</w:t>
            </w:r>
          </w:p>
        </w:tc>
        <w:tc>
          <w:tcPr>
            <w:tcW w:type="dxa" w:w="1700"/>
            <w:shd w:fill="D9EAF7"/>
          </w:tcPr>
          <w:p>
            <w:r>
              <w:rPr>
                <w:rFonts w:ascii="宋体" w:hAnsi="宋体" w:eastAsia="宋体"/>
                <w:b/>
                <w:sz w:val="14"/>
              </w:rPr>
              <w:t>参与者代号</w:t>
            </w:r>
          </w:p>
        </w:tc>
        <w:tc>
          <w:tcPr>
            <w:tcW w:type="dxa" w:w="1700"/>
            <w:shd w:fill="D9EAF7"/>
          </w:tcPr>
          <w:p>
            <w:r>
              <w:rPr>
                <w:rFonts w:ascii="宋体" w:hAnsi="宋体" w:eastAsia="宋体"/>
                <w:b/>
                <w:sz w:val="14"/>
              </w:rPr>
              <w:t>评分</w:t>
            </w:r>
          </w:p>
        </w:tc>
        <w:tc>
          <w:tcPr>
            <w:tcW w:type="dxa" w:w="1700"/>
            <w:shd w:fill="D9EAF7"/>
          </w:tcPr>
          <w:p>
            <w:r>
              <w:rPr>
                <w:rFonts w:ascii="宋体" w:hAnsi="宋体" w:eastAsia="宋体"/>
                <w:b/>
                <w:sz w:val="14"/>
              </w:rPr>
              <w:t>到患者距离</w:t>
            </w:r>
          </w:p>
        </w:tc>
        <w:tc>
          <w:tcPr>
            <w:tcW w:type="dxa" w:w="1700"/>
            <w:shd w:fill="D9EAF7"/>
          </w:tcPr>
          <w:p>
            <w:r>
              <w:rPr>
                <w:rFonts w:ascii="宋体" w:hAnsi="宋体" w:eastAsia="宋体"/>
                <w:b/>
                <w:sz w:val="14"/>
              </w:rPr>
              <w:t>最近 AED 点位</w:t>
            </w:r>
          </w:p>
        </w:tc>
        <w:tc>
          <w:tcPr>
            <w:tcW w:type="dxa" w:w="1700"/>
            <w:shd w:fill="D9EAF7"/>
          </w:tcPr>
          <w:p>
            <w:r>
              <w:rPr>
                <w:rFonts w:ascii="宋体" w:hAnsi="宋体" w:eastAsia="宋体"/>
                <w:b/>
                <w:sz w:val="14"/>
              </w:rPr>
              <w:t>分派理由</w:t>
            </w:r>
          </w:p>
        </w:tc>
      </w:tr>
      <w:tr>
        <w:tc>
          <w:tcPr>
            <w:tcW w:type="dxa" w:w="1700"/>
          </w:tcPr>
          <w:p>
            <w:r>
              <w:rPr>
                <w:rFonts w:ascii="宋体" w:hAnsi="宋体" w:eastAsia="宋体"/>
                <w:b w:val="0"/>
                <w:sz w:val="14"/>
              </w:rPr>
              <w:t>救护接驳</w:t>
            </w:r>
          </w:p>
        </w:tc>
        <w:tc>
          <w:tcPr>
            <w:tcW w:type="dxa" w:w="1700"/>
          </w:tcPr>
          <w:p>
            <w:r>
              <w:rPr>
                <w:rFonts w:ascii="宋体" w:hAnsi="宋体" w:eastAsia="宋体"/>
                <w:b w:val="0"/>
                <w:sz w:val="14"/>
              </w:rPr>
              <w:t>R003-救护接驳</w:t>
            </w:r>
          </w:p>
        </w:tc>
        <w:tc>
          <w:tcPr>
            <w:tcW w:type="dxa" w:w="1700"/>
          </w:tcPr>
          <w:p>
            <w:r>
              <w:rPr>
                <w:rFonts w:ascii="宋体" w:hAnsi="宋体" w:eastAsia="宋体"/>
                <w:b w:val="0"/>
                <w:sz w:val="14"/>
              </w:rPr>
              <w:t>25</w:t>
            </w:r>
          </w:p>
        </w:tc>
        <w:tc>
          <w:tcPr>
            <w:tcW w:type="dxa" w:w="1700"/>
          </w:tcPr>
          <w:p>
            <w:r>
              <w:rPr>
                <w:rFonts w:ascii="宋体" w:hAnsi="宋体" w:eastAsia="宋体"/>
                <w:b w:val="0"/>
                <w:sz w:val="14"/>
              </w:rPr>
              <w:t>54.85 米</w:t>
            </w:r>
          </w:p>
        </w:tc>
        <w:tc>
          <w:tcPr>
            <w:tcW w:type="dxa" w:w="1700"/>
          </w:tcPr>
          <w:p>
            <w:r>
              <w:rPr>
                <w:rFonts w:ascii="宋体" w:hAnsi="宋体" w:eastAsia="宋体"/>
                <w:b w:val="0"/>
                <w:sz w:val="14"/>
              </w:rPr>
              <w:t>demo-aed-2</w:t>
            </w:r>
          </w:p>
        </w:tc>
        <w:tc>
          <w:tcPr>
            <w:tcW w:type="dxa" w:w="1700"/>
          </w:tcPr>
          <w:p>
            <w:r>
              <w:rPr>
                <w:rFonts w:ascii="宋体" w:hAnsi="宋体" w:eastAsia="宋体"/>
                <w:b w:val="0"/>
                <w:sz w:val="14"/>
              </w:rPr>
              <w:t>距离患者约 55 米；适合现场通道协调和救护车接驳；熟悉场地路线</w:t>
            </w:r>
          </w:p>
        </w:tc>
      </w:tr>
      <w:tr>
        <w:tc>
          <w:tcPr>
            <w:tcW w:type="dxa" w:w="1700"/>
          </w:tcPr>
          <w:p>
            <w:r>
              <w:rPr>
                <w:rFonts w:ascii="宋体" w:hAnsi="宋体" w:eastAsia="宋体"/>
                <w:b w:val="0"/>
                <w:sz w:val="14"/>
              </w:rPr>
              <w:t>核心施救</w:t>
            </w:r>
          </w:p>
        </w:tc>
        <w:tc>
          <w:tcPr>
            <w:tcW w:type="dxa" w:w="1700"/>
          </w:tcPr>
          <w:p>
            <w:r>
              <w:rPr>
                <w:rFonts w:ascii="宋体" w:hAnsi="宋体" w:eastAsia="宋体"/>
                <w:b w:val="0"/>
                <w:sz w:val="14"/>
              </w:rPr>
              <w:t>R005-核心施救</w:t>
            </w:r>
          </w:p>
        </w:tc>
        <w:tc>
          <w:tcPr>
            <w:tcW w:type="dxa" w:w="1700"/>
          </w:tcPr>
          <w:p>
            <w:r>
              <w:rPr>
                <w:rFonts w:ascii="宋体" w:hAnsi="宋体" w:eastAsia="宋体"/>
                <w:b w:val="0"/>
                <w:sz w:val="14"/>
              </w:rPr>
              <w:t>34</w:t>
            </w:r>
          </w:p>
        </w:tc>
        <w:tc>
          <w:tcPr>
            <w:tcW w:type="dxa" w:w="1700"/>
          </w:tcPr>
          <w:p>
            <w:r>
              <w:rPr>
                <w:rFonts w:ascii="宋体" w:hAnsi="宋体" w:eastAsia="宋体"/>
                <w:b w:val="0"/>
                <w:sz w:val="14"/>
              </w:rPr>
              <w:t>10.88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11 米；具备医护或专业急救身份；画像显示掌握 CPR/AED 急救技能</w:t>
            </w:r>
          </w:p>
        </w:tc>
      </w:tr>
      <w:tr>
        <w:tc>
          <w:tcPr>
            <w:tcW w:type="dxa" w:w="1700"/>
          </w:tcPr>
          <w:p>
            <w:r>
              <w:rPr>
                <w:rFonts w:ascii="宋体" w:hAnsi="宋体" w:eastAsia="宋体"/>
                <w:b w:val="0"/>
                <w:sz w:val="14"/>
              </w:rPr>
              <w:t>AED取送</w:t>
            </w:r>
          </w:p>
        </w:tc>
        <w:tc>
          <w:tcPr>
            <w:tcW w:type="dxa" w:w="1700"/>
          </w:tcPr>
          <w:p>
            <w:r>
              <w:rPr>
                <w:rFonts w:ascii="宋体" w:hAnsi="宋体" w:eastAsia="宋体"/>
                <w:b w:val="0"/>
                <w:sz w:val="14"/>
              </w:rPr>
              <w:t>R002-AED取送</w:t>
            </w:r>
          </w:p>
        </w:tc>
        <w:tc>
          <w:tcPr>
            <w:tcW w:type="dxa" w:w="1700"/>
          </w:tcPr>
          <w:p>
            <w:r>
              <w:rPr>
                <w:rFonts w:ascii="宋体" w:hAnsi="宋体" w:eastAsia="宋体"/>
                <w:b w:val="0"/>
                <w:sz w:val="14"/>
              </w:rPr>
              <w:t>30</w:t>
            </w:r>
          </w:p>
        </w:tc>
        <w:tc>
          <w:tcPr>
            <w:tcW w:type="dxa" w:w="1700"/>
          </w:tcPr>
          <w:p>
            <w:r>
              <w:rPr>
                <w:rFonts w:ascii="宋体" w:hAnsi="宋体" w:eastAsia="宋体"/>
                <w:b w:val="0"/>
                <w:sz w:val="14"/>
              </w:rPr>
              <w:t>27.52 米</w:t>
            </w:r>
          </w:p>
        </w:tc>
        <w:tc>
          <w:tcPr>
            <w:tcW w:type="dxa" w:w="1700"/>
          </w:tcPr>
          <w:p>
            <w:r>
              <w:rPr>
                <w:rFonts w:ascii="宋体" w:hAnsi="宋体" w:eastAsia="宋体"/>
                <w:b w:val="0"/>
                <w:sz w:val="14"/>
              </w:rPr>
              <w:t>demo-aed-1</w:t>
            </w:r>
          </w:p>
        </w:tc>
        <w:tc>
          <w:tcPr>
            <w:tcW w:type="dxa" w:w="1700"/>
          </w:tcPr>
          <w:p>
            <w:r>
              <w:rPr>
                <w:rFonts w:ascii="宋体" w:hAnsi="宋体" w:eastAsia="宋体"/>
                <w:b w:val="0"/>
                <w:sz w:val="14"/>
              </w:rPr>
              <w:t>距离患者约 28 米；距离最近 AED 点约 15 米；体能和移动能力适合 AED 取送</w:t>
            </w:r>
          </w:p>
        </w:tc>
      </w:tr>
    </w:tbl>
    <w:p/>
    <w:p>
      <w:pPr>
        <w:pStyle w:val="Heading4"/>
      </w:pPr>
      <w:r>
        <w:rPr>
          <w:rFonts w:ascii="宋体" w:hAnsi="宋体" w:eastAsia="宋体"/>
          <w:b/>
          <w:sz w:val="22"/>
        </w:rPr>
        <w:t>事件时间线</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fill="D9EAF7"/>
          </w:tcPr>
          <w:p>
            <w:r>
              <w:rPr>
                <w:rFonts w:ascii="宋体" w:hAnsi="宋体" w:eastAsia="宋体"/>
                <w:b/>
                <w:sz w:val="14"/>
              </w:rPr>
              <w:t>相对秒数</w:t>
            </w:r>
          </w:p>
        </w:tc>
        <w:tc>
          <w:tcPr>
            <w:tcW w:type="dxa" w:w="2040"/>
            <w:shd w:fill="D9EAF7"/>
          </w:tcPr>
          <w:p>
            <w:r>
              <w:rPr>
                <w:rFonts w:ascii="宋体" w:hAnsi="宋体" w:eastAsia="宋体"/>
                <w:b/>
                <w:sz w:val="14"/>
              </w:rPr>
              <w:t>北京时间</w:t>
            </w:r>
          </w:p>
        </w:tc>
        <w:tc>
          <w:tcPr>
            <w:tcW w:type="dxa" w:w="2040"/>
            <w:shd w:fill="D9EAF7"/>
          </w:tcPr>
          <w:p>
            <w:r>
              <w:rPr>
                <w:rFonts w:ascii="宋体" w:hAnsi="宋体" w:eastAsia="宋体"/>
                <w:b/>
                <w:sz w:val="14"/>
              </w:rPr>
              <w:t>事件类型</w:t>
            </w:r>
          </w:p>
        </w:tc>
        <w:tc>
          <w:tcPr>
            <w:tcW w:type="dxa" w:w="2040"/>
            <w:shd w:fill="D9EAF7"/>
          </w:tcPr>
          <w:p>
            <w:r>
              <w:rPr>
                <w:rFonts w:ascii="宋体" w:hAnsi="宋体" w:eastAsia="宋体"/>
                <w:b/>
                <w:sz w:val="14"/>
              </w:rPr>
              <w:t>角色</w:t>
            </w:r>
          </w:p>
        </w:tc>
        <w:tc>
          <w:tcPr>
            <w:tcW w:type="dxa" w:w="2040"/>
            <w:shd w:fill="D9EAF7"/>
          </w:tcPr>
          <w:p>
            <w:r>
              <w:rPr>
                <w:rFonts w:ascii="宋体" w:hAnsi="宋体" w:eastAsia="宋体"/>
                <w:b/>
                <w:sz w:val="14"/>
              </w:rPr>
              <w:t>日志内容</w:t>
            </w:r>
          </w:p>
        </w:tc>
      </w:tr>
      <w:tr>
        <w:tc>
          <w:tcPr>
            <w:tcW w:type="dxa" w:w="2040"/>
          </w:tcPr>
          <w:p>
            <w:r>
              <w:rPr>
                <w:rFonts w:ascii="宋体" w:hAnsi="宋体" w:eastAsia="宋体"/>
                <w:b w:val="0"/>
                <w:sz w:val="14"/>
              </w:rPr>
              <w:t>0</w:t>
            </w:r>
          </w:p>
        </w:tc>
        <w:tc>
          <w:tcPr>
            <w:tcW w:type="dxa" w:w="2040"/>
          </w:tcPr>
          <w:p>
            <w:r>
              <w:rPr>
                <w:rFonts w:ascii="宋体" w:hAnsi="宋体" w:eastAsia="宋体"/>
                <w:b w:val="0"/>
                <w:sz w:val="14"/>
              </w:rPr>
              <w:t>2026-05-26 12:19:16</w:t>
            </w:r>
          </w:p>
        </w:tc>
        <w:tc>
          <w:tcPr>
            <w:tcW w:type="dxa" w:w="2040"/>
          </w:tcPr>
          <w:p>
            <w:r>
              <w:rPr>
                <w:rFonts w:ascii="宋体" w:hAnsi="宋体" w:eastAsia="宋体"/>
                <w:b w:val="0"/>
                <w:sz w:val="14"/>
              </w:rPr>
              <w:t>事件创建</w:t>
            </w:r>
          </w:p>
        </w:tc>
        <w:tc>
          <w:tcPr>
            <w:tcW w:type="dxa" w:w="2040"/>
          </w:tcPr>
          <w:p>
            <w:r>
              <w:rPr>
                <w:rFonts w:ascii="宋体" w:hAnsi="宋体" w:eastAsia="宋体"/>
                <w:b w:val="0"/>
                <w:sz w:val="14"/>
              </w:rPr>
            </w:r>
          </w:p>
        </w:tc>
        <w:tc>
          <w:tcPr>
            <w:tcW w:type="dxa" w:w="2040"/>
          </w:tcPr>
          <w:p>
            <w:r>
              <w:rPr>
                <w:rFonts w:ascii="宋体" w:hAnsi="宋体" w:eastAsia="宋体"/>
                <w:b w:val="0"/>
                <w:sz w:val="14"/>
              </w:rPr>
              <w:t>事件创建</w:t>
            </w:r>
          </w:p>
        </w:tc>
      </w:tr>
      <w:tr>
        <w:tc>
          <w:tcPr>
            <w:tcW w:type="dxa" w:w="2040"/>
          </w:tcPr>
          <w:p>
            <w:r>
              <w:rPr>
                <w:rFonts w:ascii="宋体" w:hAnsi="宋体" w:eastAsia="宋体"/>
                <w:b w:val="0"/>
                <w:sz w:val="14"/>
              </w:rPr>
              <w:t>0.5</w:t>
            </w:r>
          </w:p>
        </w:tc>
        <w:tc>
          <w:tcPr>
            <w:tcW w:type="dxa" w:w="2040"/>
          </w:tcPr>
          <w:p>
            <w:r>
              <w:rPr>
                <w:rFonts w:ascii="宋体" w:hAnsi="宋体" w:eastAsia="宋体"/>
                <w:b w:val="0"/>
                <w:sz w:val="14"/>
              </w:rPr>
              <w:t>2026-05-26 12:19:16</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(二楼服务台 AED)</w:t>
            </w:r>
          </w:p>
        </w:tc>
      </w:tr>
      <w:tr>
        <w:tc>
          <w:tcPr>
            <w:tcW w:type="dxa" w:w="2040"/>
          </w:tcPr>
          <w:p>
            <w:r>
              <w:rPr>
                <w:rFonts w:ascii="宋体" w:hAnsi="宋体" w:eastAsia="宋体"/>
                <w:b w:val="0"/>
                <w:sz w:val="14"/>
              </w:rPr>
              <w:t>0.62</w:t>
            </w:r>
          </w:p>
        </w:tc>
        <w:tc>
          <w:tcPr>
            <w:tcW w:type="dxa" w:w="2040"/>
          </w:tcPr>
          <w:p>
            <w:r>
              <w:rPr>
                <w:rFonts w:ascii="宋体" w:hAnsi="宋体" w:eastAsia="宋体"/>
                <w:b w:val="0"/>
                <w:sz w:val="14"/>
              </w:rPr>
              <w:t>2026-05-26 12:19:16</w:t>
            </w:r>
          </w:p>
        </w:tc>
        <w:tc>
          <w:tcPr>
            <w:tcW w:type="dxa" w:w="2040"/>
          </w:tcPr>
          <w:p>
            <w:r>
              <w:rPr>
                <w:rFonts w:ascii="宋体" w:hAnsi="宋体" w:eastAsia="宋体"/>
                <w:b w:val="0"/>
                <w:sz w:val="14"/>
              </w:rPr>
              <w:t>AED点位更新</w:t>
            </w:r>
          </w:p>
        </w:tc>
        <w:tc>
          <w:tcPr>
            <w:tcW w:type="dxa" w:w="2040"/>
          </w:tcPr>
          <w:p>
            <w:r>
              <w:rPr>
                <w:rFonts w:ascii="宋体" w:hAnsi="宋体" w:eastAsia="宋体"/>
                <w:b w:val="0"/>
                <w:sz w:val="14"/>
              </w:rPr>
            </w:r>
          </w:p>
        </w:tc>
        <w:tc>
          <w:tcPr>
            <w:tcW w:type="dxa" w:w="2040"/>
          </w:tcPr>
          <w:p>
            <w:r>
              <w:rPr>
                <w:rFonts w:ascii="宋体" w:hAnsi="宋体" w:eastAsia="宋体"/>
                <w:b w:val="0"/>
                <w:sz w:val="14"/>
              </w:rPr>
              <w:t>AED点位更新 (校门值班室 AED)</w:t>
            </w:r>
          </w:p>
        </w:tc>
      </w:tr>
      <w:tr>
        <w:tc>
          <w:tcPr>
            <w:tcW w:type="dxa" w:w="2040"/>
          </w:tcPr>
          <w:p>
            <w:r>
              <w:rPr>
                <w:rFonts w:ascii="宋体" w:hAnsi="宋体" w:eastAsia="宋体"/>
                <w:b w:val="0"/>
                <w:sz w:val="14"/>
              </w:rPr>
              <w:t>1</w:t>
            </w:r>
          </w:p>
        </w:tc>
        <w:tc>
          <w:tcPr>
            <w:tcW w:type="dxa" w:w="2040"/>
          </w:tcPr>
          <w:p>
            <w:r>
              <w:rPr>
                <w:rFonts w:ascii="宋体" w:hAnsi="宋体" w:eastAsia="宋体"/>
                <w:b w:val="0"/>
                <w:sz w:val="14"/>
              </w:rPr>
              <w:t>2026-05-26 12:19:17</w:t>
            </w:r>
          </w:p>
        </w:tc>
        <w:tc>
          <w:tcPr>
            <w:tcW w:type="dxa" w:w="2040"/>
          </w:tcPr>
          <w:p>
            <w:r>
              <w:rPr>
                <w:rFonts w:ascii="宋体" w:hAnsi="宋体" w:eastAsia="宋体"/>
                <w:b w:val="0"/>
                <w:sz w:val="14"/>
              </w:rPr>
              <w:t>演示场景初始化完成</w:t>
            </w:r>
          </w:p>
        </w:tc>
        <w:tc>
          <w:tcPr>
            <w:tcW w:type="dxa" w:w="2040"/>
          </w:tcPr>
          <w:p>
            <w:r>
              <w:rPr>
                <w:rFonts w:ascii="宋体" w:hAnsi="宋体" w:eastAsia="宋体"/>
                <w:b w:val="0"/>
                <w:sz w:val="14"/>
              </w:rPr>
            </w:r>
          </w:p>
        </w:tc>
        <w:tc>
          <w:tcPr>
            <w:tcW w:type="dxa" w:w="2040"/>
          </w:tcPr>
          <w:p>
            <w:r>
              <w:rPr>
                <w:rFonts w:ascii="宋体" w:hAnsi="宋体" w:eastAsia="宋体"/>
                <w:b w:val="0"/>
                <w:sz w:val="14"/>
              </w:rPr>
              <w:t>演示场景初始化完成</w:t>
            </w:r>
          </w:p>
        </w:tc>
      </w:tr>
      <w:tr>
        <w:tc>
          <w:tcPr>
            <w:tcW w:type="dxa" w:w="2040"/>
          </w:tcPr>
          <w:p>
            <w:r>
              <w:rPr>
                <w:rFonts w:ascii="宋体" w:hAnsi="宋体" w:eastAsia="宋体"/>
                <w:b w:val="0"/>
                <w:sz w:val="14"/>
              </w:rPr>
              <w:t>4</w:t>
            </w:r>
          </w:p>
        </w:tc>
        <w:tc>
          <w:tcPr>
            <w:tcW w:type="dxa" w:w="2040"/>
          </w:tcPr>
          <w:p>
            <w:r>
              <w:rPr>
                <w:rFonts w:ascii="宋体" w:hAnsi="宋体" w:eastAsia="宋体"/>
                <w:b w:val="0"/>
                <w:sz w:val="14"/>
              </w:rPr>
              <w:t>2026-05-26 12:19:20</w:t>
            </w:r>
          </w:p>
        </w:tc>
        <w:tc>
          <w:tcPr>
            <w:tcW w:type="dxa" w:w="2040"/>
          </w:tcPr>
          <w:p>
            <w:r>
              <w:rPr>
                <w:rFonts w:ascii="宋体" w:hAnsi="宋体" w:eastAsia="宋体"/>
                <w:b w:val="0"/>
                <w:sz w:val="14"/>
              </w:rPr>
              <w:t>患者指定</w:t>
            </w:r>
          </w:p>
        </w:tc>
        <w:tc>
          <w:tcPr>
            <w:tcW w:type="dxa" w:w="2040"/>
          </w:tcPr>
          <w:p>
            <w:r>
              <w:rPr>
                <w:rFonts w:ascii="宋体" w:hAnsi="宋体" w:eastAsia="宋体"/>
                <w:b w:val="0"/>
                <w:sz w:val="14"/>
              </w:rPr>
              <w:t>患者</w:t>
            </w:r>
          </w:p>
        </w:tc>
        <w:tc>
          <w:tcPr>
            <w:tcW w:type="dxa" w:w="2040"/>
          </w:tcPr>
          <w:p>
            <w:r>
              <w:rPr>
                <w:rFonts w:ascii="宋体" w:hAnsi="宋体" w:eastAsia="宋体"/>
                <w:b w:val="0"/>
                <w:sz w:val="14"/>
              </w:rPr>
              <w:t>总控指定患者 (P001)</w:t>
            </w:r>
          </w:p>
        </w:tc>
      </w:tr>
      <w:tr>
        <w:tc>
          <w:tcPr>
            <w:tcW w:type="dxa" w:w="2040"/>
          </w:tcPr>
          <w:p>
            <w:r>
              <w:rPr>
                <w:rFonts w:ascii="宋体" w:hAnsi="宋体" w:eastAsia="宋体"/>
                <w:b w:val="0"/>
                <w:sz w:val="14"/>
              </w:rPr>
              <w:t>4.25</w:t>
            </w:r>
          </w:p>
        </w:tc>
        <w:tc>
          <w:tcPr>
            <w:tcW w:type="dxa" w:w="2040"/>
          </w:tcPr>
          <w:p>
            <w:r>
              <w:rPr>
                <w:rFonts w:ascii="宋体" w:hAnsi="宋体" w:eastAsia="宋体"/>
                <w:b w:val="0"/>
                <w:sz w:val="14"/>
              </w:rPr>
              <w:t>2026-05-26 12:19:20</w:t>
            </w:r>
          </w:p>
        </w:tc>
        <w:tc>
          <w:tcPr>
            <w:tcW w:type="dxa" w:w="2040"/>
          </w:tcPr>
          <w:p>
            <w:r>
              <w:rPr>
                <w:rFonts w:ascii="宋体" w:hAnsi="宋体" w:eastAsia="宋体"/>
                <w:b w:val="0"/>
                <w:sz w:val="14"/>
              </w:rPr>
              <w:t>分派开始</w:t>
            </w:r>
          </w:p>
        </w:tc>
        <w:tc>
          <w:tcPr>
            <w:tcW w:type="dxa" w:w="2040"/>
          </w:tcPr>
          <w:p>
            <w:r>
              <w:rPr>
                <w:rFonts w:ascii="宋体" w:hAnsi="宋体" w:eastAsia="宋体"/>
                <w:b w:val="0"/>
                <w:sz w:val="14"/>
              </w:rPr>
            </w:r>
          </w:p>
        </w:tc>
        <w:tc>
          <w:tcPr>
            <w:tcW w:type="dxa" w:w="2040"/>
          </w:tcPr>
          <w:p>
            <w:r>
              <w:rPr>
                <w:rFonts w:ascii="宋体" w:hAnsi="宋体" w:eastAsia="宋体"/>
                <w:b w:val="0"/>
                <w:sz w:val="14"/>
              </w:rPr>
              <w:t>AI分派开始</w:t>
            </w:r>
          </w:p>
        </w:tc>
      </w:tr>
      <w:tr>
        <w:tc>
          <w:tcPr>
            <w:tcW w:type="dxa" w:w="2040"/>
          </w:tcPr>
          <w:p>
            <w:r>
              <w:rPr>
                <w:rFonts w:ascii="宋体" w:hAnsi="宋体" w:eastAsia="宋体"/>
                <w:b w:val="0"/>
                <w:sz w:val="14"/>
              </w:rPr>
              <w:t>8.78</w:t>
            </w:r>
          </w:p>
        </w:tc>
        <w:tc>
          <w:tcPr>
            <w:tcW w:type="dxa" w:w="2040"/>
          </w:tcPr>
          <w:p>
            <w:r>
              <w:rPr>
                <w:rFonts w:ascii="宋体" w:hAnsi="宋体" w:eastAsia="宋体"/>
                <w:b w:val="0"/>
                <w:sz w:val="14"/>
              </w:rPr>
              <w:t>2026-05-26 12:19:24</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核心施救 已分派 (R005-核心施救) via 规则备用分派</w:t>
            </w:r>
          </w:p>
        </w:tc>
      </w:tr>
      <w:tr>
        <w:tc>
          <w:tcPr>
            <w:tcW w:type="dxa" w:w="2040"/>
          </w:tcPr>
          <w:p>
            <w:r>
              <w:rPr>
                <w:rFonts w:ascii="宋体" w:hAnsi="宋体" w:eastAsia="宋体"/>
                <w:b w:val="0"/>
                <w:sz w:val="14"/>
              </w:rPr>
              <w:t>8.89</w:t>
            </w:r>
          </w:p>
        </w:tc>
        <w:tc>
          <w:tcPr>
            <w:tcW w:type="dxa" w:w="2040"/>
          </w:tcPr>
          <w:p>
            <w:r>
              <w:rPr>
                <w:rFonts w:ascii="宋体" w:hAnsi="宋体" w:eastAsia="宋体"/>
                <w:b w:val="0"/>
                <w:sz w:val="14"/>
              </w:rPr>
              <w:t>2026-05-26 12:19:25</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AED取送 已分派 (R002-AED取送) via 规则备用分派</w:t>
            </w:r>
          </w:p>
        </w:tc>
      </w:tr>
      <w:tr>
        <w:tc>
          <w:tcPr>
            <w:tcW w:type="dxa" w:w="2040"/>
          </w:tcPr>
          <w:p>
            <w:r>
              <w:rPr>
                <w:rFonts w:ascii="宋体" w:hAnsi="宋体" w:eastAsia="宋体"/>
                <w:b w:val="0"/>
                <w:sz w:val="14"/>
              </w:rPr>
              <w:t>9</w:t>
            </w:r>
          </w:p>
        </w:tc>
        <w:tc>
          <w:tcPr>
            <w:tcW w:type="dxa" w:w="2040"/>
          </w:tcPr>
          <w:p>
            <w:r>
              <w:rPr>
                <w:rFonts w:ascii="宋体" w:hAnsi="宋体" w:eastAsia="宋体"/>
                <w:b w:val="0"/>
                <w:sz w:val="14"/>
              </w:rPr>
              <w:t>2026-05-26 12:19:25</w:t>
            </w:r>
          </w:p>
        </w:tc>
        <w:tc>
          <w:tcPr>
            <w:tcW w:type="dxa" w:w="2040"/>
          </w:tcPr>
          <w:p>
            <w:r>
              <w:rPr>
                <w:rFonts w:ascii="宋体" w:hAnsi="宋体" w:eastAsia="宋体"/>
                <w:b w:val="0"/>
                <w:sz w:val="14"/>
              </w:rPr>
              <w:t>角色已分派</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救护接驳 已分派 (R003-救护接驳) via 规则备用分派</w:t>
            </w:r>
          </w:p>
        </w:tc>
      </w:tr>
      <w:tr>
        <w:tc>
          <w:tcPr>
            <w:tcW w:type="dxa" w:w="2040"/>
          </w:tcPr>
          <w:p>
            <w:r>
              <w:rPr>
                <w:rFonts w:ascii="宋体" w:hAnsi="宋体" w:eastAsia="宋体"/>
                <w:b w:val="0"/>
                <w:sz w:val="14"/>
              </w:rPr>
              <w:t>24</w:t>
            </w:r>
          </w:p>
        </w:tc>
        <w:tc>
          <w:tcPr>
            <w:tcW w:type="dxa" w:w="2040"/>
          </w:tcPr>
          <w:p>
            <w:r>
              <w:rPr>
                <w:rFonts w:ascii="宋体" w:hAnsi="宋体" w:eastAsia="宋体"/>
                <w:b w:val="0"/>
                <w:sz w:val="14"/>
              </w:rPr>
              <w:t>2026-05-26 12:19:40</w:t>
            </w:r>
          </w:p>
        </w:tc>
        <w:tc>
          <w:tcPr>
            <w:tcW w:type="dxa" w:w="2040"/>
          </w:tcPr>
          <w:p>
            <w:r>
              <w:rPr>
                <w:rFonts w:ascii="宋体" w:hAnsi="宋体" w:eastAsia="宋体"/>
                <w:b w:val="0"/>
                <w:sz w:val="14"/>
              </w:rPr>
              <w:t>CPR开始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CPR开始，记录人 R005-核心施救</w:t>
            </w:r>
          </w:p>
        </w:tc>
      </w:tr>
      <w:tr>
        <w:tc>
          <w:tcPr>
            <w:tcW w:type="dxa" w:w="2040"/>
          </w:tcPr>
          <w:p>
            <w:r>
              <w:rPr>
                <w:rFonts w:ascii="宋体" w:hAnsi="宋体" w:eastAsia="宋体"/>
                <w:b w:val="0"/>
                <w:sz w:val="14"/>
              </w:rPr>
              <w:t>44</w:t>
            </w:r>
          </w:p>
        </w:tc>
        <w:tc>
          <w:tcPr>
            <w:tcW w:type="dxa" w:w="2040"/>
          </w:tcPr>
          <w:p>
            <w:r>
              <w:rPr>
                <w:rFonts w:ascii="宋体" w:hAnsi="宋体" w:eastAsia="宋体"/>
                <w:b w:val="0"/>
                <w:sz w:val="14"/>
              </w:rPr>
              <w:t>2026-05-26 12:20:00</w:t>
            </w:r>
          </w:p>
        </w:tc>
        <w:tc>
          <w:tcPr>
            <w:tcW w:type="dxa" w:w="2040"/>
          </w:tcPr>
          <w:p>
            <w:r>
              <w:rPr>
                <w:rFonts w:ascii="宋体" w:hAnsi="宋体" w:eastAsia="宋体"/>
                <w:b w:val="0"/>
                <w:sz w:val="14"/>
              </w:rPr>
              <w:t>AED已取到</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AED已取到，记录人 R002-AED取送</w:t>
            </w:r>
          </w:p>
        </w:tc>
      </w:tr>
      <w:tr>
        <w:tc>
          <w:tcPr>
            <w:tcW w:type="dxa" w:w="2040"/>
          </w:tcPr>
          <w:p>
            <w:r>
              <w:rPr>
                <w:rFonts w:ascii="宋体" w:hAnsi="宋体" w:eastAsia="宋体"/>
                <w:b w:val="0"/>
                <w:sz w:val="14"/>
              </w:rPr>
              <w:t>86</w:t>
            </w:r>
          </w:p>
        </w:tc>
        <w:tc>
          <w:tcPr>
            <w:tcW w:type="dxa" w:w="2040"/>
          </w:tcPr>
          <w:p>
            <w:r>
              <w:rPr>
                <w:rFonts w:ascii="宋体" w:hAnsi="宋体" w:eastAsia="宋体"/>
                <w:b w:val="0"/>
                <w:sz w:val="14"/>
              </w:rPr>
              <w:t>2026-05-26 12:20:42</w:t>
            </w:r>
          </w:p>
        </w:tc>
        <w:tc>
          <w:tcPr>
            <w:tcW w:type="dxa" w:w="2040"/>
          </w:tcPr>
          <w:p>
            <w:r>
              <w:rPr>
                <w:rFonts w:ascii="宋体" w:hAnsi="宋体" w:eastAsia="宋体"/>
                <w:b w:val="0"/>
                <w:sz w:val="14"/>
              </w:rPr>
              <w:t>AED已送达</w:t>
            </w:r>
          </w:p>
        </w:tc>
        <w:tc>
          <w:tcPr>
            <w:tcW w:type="dxa" w:w="2040"/>
          </w:tcPr>
          <w:p>
            <w:r>
              <w:rPr>
                <w:rFonts w:ascii="宋体" w:hAnsi="宋体" w:eastAsia="宋体"/>
                <w:b w:val="0"/>
                <w:sz w:val="14"/>
              </w:rPr>
              <w:t>AED取送</w:t>
            </w:r>
          </w:p>
        </w:tc>
        <w:tc>
          <w:tcPr>
            <w:tcW w:type="dxa" w:w="2040"/>
          </w:tcPr>
          <w:p>
            <w:r>
              <w:rPr>
                <w:rFonts w:ascii="宋体" w:hAnsi="宋体" w:eastAsia="宋体"/>
                <w:b w:val="0"/>
                <w:sz w:val="14"/>
              </w:rPr>
              <w:t>AED已送达，记录人 R002-AED取送</w:t>
            </w:r>
          </w:p>
        </w:tc>
      </w:tr>
      <w:tr>
        <w:tc>
          <w:tcPr>
            <w:tcW w:type="dxa" w:w="2040"/>
          </w:tcPr>
          <w:p>
            <w:r>
              <w:rPr>
                <w:rFonts w:ascii="宋体" w:hAnsi="宋体" w:eastAsia="宋体"/>
                <w:b w:val="0"/>
                <w:sz w:val="14"/>
              </w:rPr>
              <w:t>95</w:t>
            </w:r>
          </w:p>
        </w:tc>
        <w:tc>
          <w:tcPr>
            <w:tcW w:type="dxa" w:w="2040"/>
          </w:tcPr>
          <w:p>
            <w:r>
              <w:rPr>
                <w:rFonts w:ascii="宋体" w:hAnsi="宋体" w:eastAsia="宋体"/>
                <w:b w:val="0"/>
                <w:sz w:val="14"/>
              </w:rPr>
              <w:t>2026-05-26 12:20:51</w:t>
            </w:r>
          </w:p>
        </w:tc>
        <w:tc>
          <w:tcPr>
            <w:tcW w:type="dxa" w:w="2040"/>
          </w:tcPr>
          <w:p>
            <w:r>
              <w:rPr>
                <w:rFonts w:ascii="宋体" w:hAnsi="宋体" w:eastAsia="宋体"/>
                <w:b w:val="0"/>
                <w:sz w:val="14"/>
              </w:rPr>
              <w:t>AED分析开始</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AED分析开始，记录人 R005-核心施救</w:t>
            </w:r>
          </w:p>
        </w:tc>
      </w:tr>
      <w:tr>
        <w:tc>
          <w:tcPr>
            <w:tcW w:type="dxa" w:w="2040"/>
          </w:tcPr>
          <w:p>
            <w:r>
              <w:rPr>
                <w:rFonts w:ascii="宋体" w:hAnsi="宋体" w:eastAsia="宋体"/>
                <w:b w:val="0"/>
                <w:sz w:val="14"/>
              </w:rPr>
              <w:t>106</w:t>
            </w:r>
          </w:p>
        </w:tc>
        <w:tc>
          <w:tcPr>
            <w:tcW w:type="dxa" w:w="2040"/>
          </w:tcPr>
          <w:p>
            <w:r>
              <w:rPr>
                <w:rFonts w:ascii="宋体" w:hAnsi="宋体" w:eastAsia="宋体"/>
                <w:b w:val="0"/>
                <w:sz w:val="14"/>
              </w:rPr>
              <w:t>2026-05-26 12:21:02</w:t>
            </w:r>
          </w:p>
        </w:tc>
        <w:tc>
          <w:tcPr>
            <w:tcW w:type="dxa" w:w="2040"/>
          </w:tcPr>
          <w:p>
            <w:r>
              <w:rPr>
                <w:rFonts w:ascii="宋体" w:hAnsi="宋体" w:eastAsia="宋体"/>
                <w:b w:val="0"/>
                <w:sz w:val="14"/>
              </w:rPr>
              <w:t>AED除颤确认</w:t>
            </w:r>
          </w:p>
        </w:tc>
        <w:tc>
          <w:tcPr>
            <w:tcW w:type="dxa" w:w="2040"/>
          </w:tcPr>
          <w:p>
            <w:r>
              <w:rPr>
                <w:rFonts w:ascii="宋体" w:hAnsi="宋体" w:eastAsia="宋体"/>
                <w:b w:val="0"/>
                <w:sz w:val="14"/>
              </w:rPr>
              <w:t>核心施救</w:t>
            </w:r>
          </w:p>
        </w:tc>
        <w:tc>
          <w:tcPr>
            <w:tcW w:type="dxa" w:w="2040"/>
          </w:tcPr>
          <w:p>
            <w:r>
              <w:rPr>
                <w:rFonts w:ascii="宋体" w:hAnsi="宋体" w:eastAsia="宋体"/>
                <w:b w:val="0"/>
                <w:sz w:val="14"/>
              </w:rPr>
              <w:t>AED除颤确认，记录人 R005-核心施救</w:t>
            </w:r>
          </w:p>
        </w:tc>
      </w:tr>
      <w:tr>
        <w:tc>
          <w:tcPr>
            <w:tcW w:type="dxa" w:w="2040"/>
          </w:tcPr>
          <w:p>
            <w:r>
              <w:rPr>
                <w:rFonts w:ascii="宋体" w:hAnsi="宋体" w:eastAsia="宋体"/>
                <w:b w:val="0"/>
                <w:sz w:val="14"/>
              </w:rPr>
              <w:t>135</w:t>
            </w:r>
          </w:p>
        </w:tc>
        <w:tc>
          <w:tcPr>
            <w:tcW w:type="dxa" w:w="2040"/>
          </w:tcPr>
          <w:p>
            <w:r>
              <w:rPr>
                <w:rFonts w:ascii="宋体" w:hAnsi="宋体" w:eastAsia="宋体"/>
                <w:b w:val="0"/>
                <w:sz w:val="14"/>
              </w:rPr>
              <w:t>2026-05-26 12:21:31</w:t>
            </w:r>
          </w:p>
        </w:tc>
        <w:tc>
          <w:tcPr>
            <w:tcW w:type="dxa" w:w="2040"/>
          </w:tcPr>
          <w:p>
            <w:r>
              <w:rPr>
                <w:rFonts w:ascii="宋体" w:hAnsi="宋体" w:eastAsia="宋体"/>
                <w:b w:val="0"/>
                <w:sz w:val="14"/>
              </w:rPr>
              <w:t>救护车到场</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救护车到场（记录人 R003-救护接驳)</w:t>
            </w:r>
          </w:p>
        </w:tc>
      </w:tr>
      <w:tr>
        <w:tc>
          <w:tcPr>
            <w:tcW w:type="dxa" w:w="2040"/>
          </w:tcPr>
          <w:p>
            <w:r>
              <w:rPr>
                <w:rFonts w:ascii="宋体" w:hAnsi="宋体" w:eastAsia="宋体"/>
                <w:b w:val="0"/>
                <w:sz w:val="14"/>
              </w:rPr>
              <w:t>160</w:t>
            </w:r>
          </w:p>
        </w:tc>
        <w:tc>
          <w:tcPr>
            <w:tcW w:type="dxa" w:w="2040"/>
          </w:tcPr>
          <w:p>
            <w:r>
              <w:rPr>
                <w:rFonts w:ascii="宋体" w:hAnsi="宋体" w:eastAsia="宋体"/>
                <w:b w:val="0"/>
                <w:sz w:val="14"/>
              </w:rPr>
              <w:t>2026-05-26 12:21:56</w:t>
            </w:r>
          </w:p>
        </w:tc>
        <w:tc>
          <w:tcPr>
            <w:tcW w:type="dxa" w:w="2040"/>
          </w:tcPr>
          <w:p>
            <w:r>
              <w:rPr>
                <w:rFonts w:ascii="宋体" w:hAnsi="宋体" w:eastAsia="宋体"/>
                <w:b w:val="0"/>
                <w:sz w:val="14"/>
              </w:rPr>
              <w:t>交接归档完成</w:t>
            </w:r>
          </w:p>
        </w:tc>
        <w:tc>
          <w:tcPr>
            <w:tcW w:type="dxa" w:w="2040"/>
          </w:tcPr>
          <w:p>
            <w:r>
              <w:rPr>
                <w:rFonts w:ascii="宋体" w:hAnsi="宋体" w:eastAsia="宋体"/>
                <w:b w:val="0"/>
                <w:sz w:val="14"/>
              </w:rPr>
              <w:t>救护接驳</w:t>
            </w:r>
          </w:p>
        </w:tc>
        <w:tc>
          <w:tcPr>
            <w:tcW w:type="dxa" w:w="2040"/>
          </w:tcPr>
          <w:p>
            <w:r>
              <w:rPr>
                <w:rFonts w:ascii="宋体" w:hAnsi="宋体" w:eastAsia="宋体"/>
                <w:b w:val="0"/>
                <w:sz w:val="14"/>
              </w:rPr>
              <w:t>完成交接归档，记录人 R003-救护接驳</w:t>
            </w:r>
          </w:p>
        </w:tc>
      </w:tr>
    </w:tbl>
    <w:p/>
    <w:p>
      <w:pPr>
        <w:pStyle w:val="Heading2"/>
      </w:pPr>
      <w:r>
        <w:rPr>
          <w:rFonts w:ascii="宋体" w:hAnsi="宋体" w:eastAsia="宋体"/>
          <w:b/>
          <w:sz w:val="26"/>
        </w:rPr>
        <w:t>八、结果分析</w:t>
      </w:r>
    </w:p>
    <w:p>
      <w:r>
        <w:rPr>
          <w:rFonts w:ascii="宋体" w:hAnsi="宋体" w:eastAsia="宋体"/>
          <w:b w:val="0"/>
          <w:sz w:val="20"/>
        </w:rPr>
        <w:t>1. 五轮实验均完成事件归档，证据包校验通过，缺失关键节点数为 0，说明系统能够稳定形成一次模拟急救协同流程的结构化记录。</w:t>
      </w:r>
    </w:p>
    <w:p>
      <w:r>
        <w:rPr>
          <w:rFonts w:ascii="宋体" w:hAnsi="宋体" w:eastAsia="宋体"/>
          <w:b w:val="0"/>
          <w:sz w:val="20"/>
        </w:rPr>
        <w:t>2. T1 触发到分派完成的均值为 5 秒，说明系统在模拟场景中可以较快完成核心施救、AED 取送和救护接驳等角色组织。</w:t>
      </w:r>
    </w:p>
    <w:p>
      <w:r>
        <w:rPr>
          <w:rFonts w:ascii="宋体" w:hAnsi="宋体" w:eastAsia="宋体"/>
          <w:b w:val="0"/>
          <w:sz w:val="20"/>
        </w:rPr>
        <w:t>3. T3 触发到 CPR 开始的均值为 18.8 秒，T5 触发到 AED 送达的均值为 83 秒，T6 触发到救护接管的均值为 120.4 秒。这些指标可用于后续真人低风险场景预实验中的流程对照和瓶颈分析。</w:t>
      </w:r>
    </w:p>
    <w:p>
      <w:r>
        <w:rPr>
          <w:rFonts w:ascii="宋体" w:hAnsi="宋体" w:eastAsia="宋体"/>
          <w:b w:val="0"/>
          <w:sz w:val="20"/>
        </w:rPr>
        <w:t>4. 本批数据中 AED 点位数和可用 AED 点位数均为 2，AED 保障路线距离为 41.6 米。该数据用于验证 AED 取送链路记录能力，真实场地应用前仍需人工核验 AED 点位位置、可用性和开放时间。</w:t>
      </w:r>
    </w:p>
    <w:p>
      <w:r>
        <w:rPr>
          <w:rFonts w:ascii="宋体" w:hAnsi="宋体" w:eastAsia="宋体"/>
          <w:b w:val="0"/>
          <w:sz w:val="20"/>
        </w:rPr>
        <w:t>5. 本批数据均采用规则备用分派。其意义在于证明系统具备稳定可解释的分派兜底能力；后续若接入 AI 模型，应继续记录 AI 输出、规则兜底条件和人工确认结果。</w:t>
      </w:r>
    </w:p>
    <w:p>
      <w:pPr>
        <w:pStyle w:val="Heading2"/>
      </w:pPr>
      <w:r>
        <w:rPr>
          <w:rFonts w:ascii="宋体" w:hAnsi="宋体" w:eastAsia="宋体"/>
          <w:b/>
          <w:sz w:val="26"/>
        </w:rPr>
        <w:t>九、实验局限性</w:t>
      </w:r>
    </w:p>
    <w:p>
      <w:r>
        <w:rPr>
          <w:rFonts w:ascii="宋体" w:hAnsi="宋体" w:eastAsia="宋体"/>
          <w:b w:val="0"/>
          <w:sz w:val="20"/>
        </w:rPr>
        <w:t>1. 本记录来源于系统级模拟预实验和桌面推演数据，不等同于真实急救场景或临床试验。</w:t>
      </w:r>
    </w:p>
    <w:p>
      <w:r>
        <w:rPr>
          <w:rFonts w:ascii="宋体" w:hAnsi="宋体" w:eastAsia="宋体"/>
          <w:b w:val="0"/>
          <w:sz w:val="20"/>
        </w:rPr>
        <w:t>2. 本批数据主要用于验证网页端多端协同、事件状态机、时间线记录和证据包导出能力，不能推出抢救成功率、患者预后或临床疗效。</w:t>
      </w:r>
    </w:p>
    <w:p>
      <w:r>
        <w:rPr>
          <w:rFonts w:ascii="宋体" w:hAnsi="宋体" w:eastAsia="宋体"/>
          <w:b w:val="0"/>
          <w:sz w:val="20"/>
        </w:rPr>
        <w:t>3. 参与者问卷和观察员评分字段在本批打印版中不作为已完成真人主观数据呈现。后续若组织真人低风险场景预实验，应补充观察员记录、参与者评分和专家反馈。</w:t>
      </w:r>
    </w:p>
    <w:p>
      <w:r>
        <w:rPr>
          <w:rFonts w:ascii="宋体" w:hAnsi="宋体" w:eastAsia="宋体"/>
          <w:b w:val="0"/>
          <w:sz w:val="20"/>
        </w:rPr>
        <w:t>4. AED 点位为样例或待核验点位，真实部署前需要进行人工标记、现场复核和维护责任确认。</w:t>
      </w:r>
    </w:p>
    <w:p>
      <w:pPr>
        <w:pStyle w:val="Heading2"/>
      </w:pPr>
      <w:r>
        <w:rPr>
          <w:rFonts w:ascii="宋体" w:hAnsi="宋体" w:eastAsia="宋体"/>
          <w:b/>
          <w:sz w:val="26"/>
        </w:rPr>
        <w:t>十、结论</w:t>
      </w:r>
    </w:p>
    <w:p>
      <w:r>
        <w:rPr>
          <w:rFonts w:ascii="宋体" w:hAnsi="宋体" w:eastAsia="宋体"/>
          <w:b w:val="0"/>
          <w:sz w:val="20"/>
        </w:rPr>
        <w:t>本次五轮系统级模拟预实验初步验证了“生命反射弧”网页端急救协同系统在模拟院前急救场景中的流程闭环能力。系统能够完成事件触发、角色分派、四端协同、AED 取送记录、救护接管记录和证据包归档，并形成可复盘的 T1-T6 时间指标。该结果可作为医创赛 AI 创新设计作品中“工程可行性、流程记录能力和后续实验设计基础”的支撑材料。</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